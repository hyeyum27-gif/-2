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a8"/>
        <w:pageBreakBefore w:val="off"/>
        <w:jc w:val="center"/>
        <w:spacing w:before="500"/>
      </w:pPr>
      <w:r>
        <w:t>생각을 그리는 수학</w:t>
      </w:r>
    </w:p>
    <w:p>
      <w:pPr>
        <w:pStyle w:val="1"/>
        <w:pageBreakBefore w:val="off"/>
        <w:jc w:val="center"/>
      </w:pPr>
      <w:r>
        <w:t>1단계   |   01 / 12</w:t>
      </w:r>
    </w:p>
    <w:p>
      <w:pPr>
        <w:pageBreakBefore w:val="off"/>
        <w:jc w:val="center"/>
      </w:pPr>
      <w:r>
        <w:t>도형을 살펴보고, 직접 그리고, 내 생각을 설명해요.</w:t>
      </w:r>
    </w:p>
    <w:p>
      <w:pPr>
        <w:pageBreakBefore w:val="off"/>
        <w:jc w:val="center"/>
        <w:spacing w:after="198" w:before="340"/>
      </w:pPr>
    </w:p>
    <w:p>
      <w:pPr>
        <w:pageBreakBefore w:val="off"/>
        <w:jc w:val="center"/>
      </w:pPr>
      <w:r>
        <w:t>이름 ____________________     시작한 날 ____________________</w:t>
      </w:r>
    </w:p>
    <w:p>
      <w:pPr>
        <w:pStyle w:val="1"/>
        <w:pageBreakBefore/>
      </w:pPr>
      <w:r>
        <w:t>이 책을 펼치면</w:t>
      </w:r>
    </w:p>
    <w:p>
      <w:pPr>
        <w:pageBreakBefore w:val="off"/>
      </w:pPr>
      <w:r>
        <w:t>그림을 자세히 살펴보고, 손가락이나 색연필로 표시해 보세요.</w:t>
      </w:r>
    </w:p>
    <w:p>
      <w:pPr>
        <w:pageBreakBefore w:val="off"/>
      </w:pPr>
      <w:r>
        <w:t>답을 찾은 뒤에는 왜 그렇게 생각했는지 말이나 그림으로 설명해요.</w:t>
      </w:r>
    </w:p>
    <w:p>
      <w:pPr>
        <w:pageBreakBefore w:val="off"/>
      </w:pPr>
      <w:r>
        <w:t>어려운 문제는 바둑돌이나 같은 길이의 막대를 놓아 보며 해결해요.</w:t>
      </w:r>
    </w:p>
    <w:p>
      <w:pPr>
        <w:pStyle w:val="1"/>
        <w:pageBreakBefore w:val="off"/>
      </w:pPr>
      <w:r>
        <w:t>1권에서 만날 생각</w:t>
      </w:r>
    </w:p>
    <w:p>
      <w:pPr>
        <w:pageBreakBefore w:val="off"/>
      </w:pPr>
      <w:r>
        <w:t>01~05  선과 도형을 관찰하고 막대로 만들기</w:t>
      </w:r>
    </w:p>
    <w:p>
      <w:pPr>
        <w:pageBreakBefore w:val="off"/>
      </w:pPr>
      <w:r>
        <w:t>06~10  생활 속 도형, 숨은 도형, 규칙과 위치</w:t>
      </w:r>
    </w:p>
    <w:p>
      <w:pPr>
        <w:pageBreakBefore w:val="off"/>
      </w:pPr>
      <w:r>
        <w:t>11~15  수를 가르고 모으며 되돌아보기</w:t>
      </w:r>
    </w:p>
    <w:p>
      <w:pPr>
        <w:pageBreakBefore w:val="off"/>
      </w:pPr>
      <w:r>
        <w:t>16~23  수 배열과 단서로 추리하기</w:t>
      </w:r>
    </w:p>
    <w:p>
      <w:pPr>
        <w:pageBreakBefore w:val="off"/>
      </w:pPr>
      <w:r>
        <w:t>준비물  연필 · 지우개 · 색연필 · 자 · 바둑돌 10개 · 같은 길이의 막대 12개</w:t>
      </w:r>
    </w:p>
    <w:p>
      <w:pPr>
        <w:pStyle w:val="1"/>
        <w:jc w:val="right"/>
        <w:spacing w:before="0" w:line="240"/>
        <w:rPr>
          <w:lang w:eastAsia="ko-KR"/>
          <w:rFonts w:hint="eastAsia"/>
          <w:b/>
          <w:color w:val="EC6F48"/>
          <w:sz w:val="20"/>
          <w:rtl w:val="off"/>
        </w:rPr>
      </w:pPr>
      <w:r>
        <w:rPr>
          <w:lang w:eastAsia="ko-KR"/>
          <w:b/>
          <w:color w:val="EC6F48"/>
        </w:rPr>
        <w:br w:type="page"/>
      </w:r>
      <w:r>
        <w:rPr>
          <w:lang w:eastAsia="ko-KR"/>
          <w:b/>
          <w:color w:val="EC6F48"/>
          <w:sz w:val="20"/>
        </w:rPr>
        <w:t>기본 활동   01   |</w:t>
      </w:r>
    </w:p>
    <w:p>
      <w:pPr>
        <w:pStyle w:val="1"/>
        <w:spacing w:before="0" w:line="240"/>
        <w:rPr>
          <w:lang w:eastAsia="ko-KR"/>
        </w:rPr>
      </w:pPr>
      <w:r>
        <w:rPr>
          <w:lang w:eastAsia="ko-KR"/>
        </w:rPr>
        <w:t>곧은</w:t>
      </w:r>
      <w:r>
        <w:rPr>
          <w:lang w:eastAsia="ko-KR"/>
        </w:rPr>
        <w:t xml:space="preserve"> </w:t>
      </w:r>
      <w:r>
        <w:rPr>
          <w:lang w:eastAsia="ko-KR"/>
        </w:rPr>
        <w:t>선과</w:t>
      </w:r>
      <w:r>
        <w:rPr>
          <w:lang w:eastAsia="ko-KR"/>
        </w:rPr>
        <w:t xml:space="preserve"> </w:t>
      </w:r>
      <w:r>
        <w:rPr>
          <w:lang w:eastAsia="ko-KR"/>
        </w:rPr>
        <w:t>굽은</w:t>
      </w:r>
      <w:r>
        <w:rPr>
          <w:lang w:eastAsia="ko-KR"/>
        </w:rPr>
        <w:t xml:space="preserve"> </w:t>
      </w:r>
      <w:r>
        <w:rPr>
          <w:lang w:eastAsia="ko-KR"/>
        </w:rPr>
        <w:t>선</w:t>
      </w:r>
    </w:p>
    <w:p>
      <w:pPr>
        <w:rPr>
          <w:lang w:eastAsia="ko-KR"/>
          <w:sz w:val="22"/>
          <w:rtl w:val="off"/>
        </w:rPr>
      </w:pPr>
      <w:r>
        <w:rPr>
          <w:lang w:eastAsia="ko-KR"/>
          <w:sz w:val="22"/>
        </w:rPr>
        <w:t>오늘의 목표  도형을 이루는 선을 보고 분류해요.</w:t>
      </w:r>
    </w:p>
    <w:p>
      <w:pPr>
        <w:rPr>
          <w:lang w:eastAsia="ko-KR"/>
          <w:sz w:val="2"/>
          <w:szCs w:val="2"/>
        </w:rPr>
      </w:pPr>
    </w:p>
    <w:p>
      <w:pPr>
        <w:rPr>
          <w:lang/>
          <w:rtl w:val="off"/>
        </w:rPr>
      </w:pPr>
      <w:r>
        <w:t xml:space="preserve">곧은 부분과 굽은 부분을 눈으로 살펴보세요. </w:t>
      </w:r>
    </w:p>
    <w:p>
      <w:pPr>
        <w:rPr>
          <w:lang w:eastAsia="ko-KR"/>
        </w:rPr>
      </w:pPr>
      <w:r>
        <w:t>한 도형에 두 종류의 선이 함께 있을 수도 있어요.</w:t>
      </w:r>
    </w:p>
    <w:p>
      <w:pPr>
        <w:jc w:val="center"/>
        <w:rPr>
          <w:lang w:eastAsia="ko-KR"/>
          <w:rtl w:val="off"/>
        </w:rPr>
      </w:pPr>
      <w:r>
        <w:rPr>
          <w:noProof/>
        </w:rPr>
        <w:drawing>
          <wp:inline distT="0" distB="0" distL="0" distR="0">
            <wp:extent cx="6217920" cy="1243584"/>
            <wp:effectExtent l="0" t="0" r="0" b="0"/>
            <wp:docPr id="1026" name="shape1026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243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1  </w:t>
      </w:r>
      <w:r>
        <w:rPr>
          <w:lang w:eastAsia="ko-KR"/>
        </w:rPr>
        <w:t>도형의</w:t>
      </w:r>
      <w:r>
        <w:rPr>
          <w:lang w:eastAsia="ko-KR"/>
        </w:rPr>
        <w:t xml:space="preserve"> </w:t>
      </w:r>
      <w:r>
        <w:rPr>
          <w:lang w:eastAsia="ko-KR"/>
          <w:rtl w:val="off"/>
        </w:rPr>
        <w:t>기호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알맞은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쓰세요</w:t>
      </w:r>
    </w:p>
    <w:tbl>
      <w:tblPr>
        <w:tblStyle w:val="af9"/>
        <w:tblW w:w="0" w:type="auto"/>
        <w:tblLook w:val="04A0" w:firstRow="1" w:lastRow="0" w:firstColumn="1" w:lastColumn="0" w:noHBand="0" w:noVBand="1"/>
        <w:jc w:val="center"/>
      </w:tblPr>
      <w:tblGrid>
        <w:gridCol w:w="3357"/>
        <w:gridCol w:w="3357"/>
        <w:gridCol w:w="3356"/>
      </w:tblGrid>
      <w:tr>
        <w:trPr>
          <w:cantSplit/>
          <w:jc w:val="center"/>
          <w:trHeight w:val="605" w:hRule="atLeast"/>
        </w:trPr>
        <w:tc>
          <w:tcPr>
            <w:tcW w:w="3360" w:type="dxa"/>
            <w:shd w:val="clear" w:color="auto" w:fill="DCEEF7"/>
            <w:vAlign w:val="center"/>
          </w:tcPr>
          <w:p>
            <w:pPr>
              <w:jc w:val="center"/>
              <w:spacing w:after="80" w:before="80"/>
            </w:pPr>
            <w:r>
              <w:rPr>
                <w:lang w:eastAsia="ko-KR"/>
                <w:b/>
                <w:sz w:val="24"/>
                <w:rtl w:val="off"/>
              </w:rPr>
              <w:t>곧은선</w:t>
            </w:r>
            <w:r>
              <w:rPr>
                <w:b/>
                <w:sz w:val="24"/>
              </w:rPr>
              <w:t>으로만 이루어짐</w:t>
            </w:r>
          </w:p>
        </w:tc>
        <w:tc>
          <w:tcPr>
            <w:tcW w:w="3360" w:type="dxa"/>
            <w:shd w:val="clear" w:color="auto" w:fill="DCEEF7"/>
            <w:vAlign w:val="center"/>
          </w:tcPr>
          <w:p>
            <w:pPr>
              <w:jc w:val="center"/>
              <w:spacing w:after="80" w:before="80"/>
            </w:pPr>
            <w:r>
              <w:rPr>
                <w:lang w:eastAsia="ko-KR"/>
                <w:b/>
                <w:sz w:val="24"/>
                <w:rtl w:val="off"/>
              </w:rPr>
              <w:t>굽은선</w:t>
            </w:r>
            <w:r>
              <w:rPr>
                <w:b/>
                <w:sz w:val="24"/>
              </w:rPr>
              <w:t>으로만 이루어짐</w:t>
            </w:r>
          </w:p>
        </w:tc>
        <w:tc>
          <w:tcPr>
            <w:tcW w:w="3360" w:type="dxa"/>
            <w:shd w:val="clear" w:color="auto" w:fill="DCEEF7"/>
            <w:vAlign w:val="center"/>
          </w:tcPr>
          <w:p>
            <w:pPr>
              <w:jc w:val="center"/>
              <w:spacing w:after="80" w:before="80"/>
              <w:rPr>
                <w:lang w:eastAsia="ko-KR"/>
              </w:rPr>
            </w:pPr>
            <w:r>
              <w:rPr>
                <w:lang w:eastAsia="ko-KR"/>
                <w:b/>
                <w:sz w:val="24"/>
                <w:rtl w:val="off"/>
              </w:rPr>
              <w:t>곧은</w:t>
            </w:r>
            <w:r>
              <w:rPr>
                <w:lang w:eastAsia="ko-KR"/>
                <w:b/>
                <w:sz w:val="24"/>
              </w:rPr>
              <w:t xml:space="preserve">선과 </w:t>
            </w:r>
            <w:r>
              <w:rPr>
                <w:lang w:eastAsia="ko-KR"/>
                <w:b/>
                <w:sz w:val="24"/>
                <w:rtl w:val="off"/>
              </w:rPr>
              <w:t>굽은</w:t>
            </w:r>
            <w:r>
              <w:rPr>
                <w:lang w:eastAsia="ko-KR"/>
                <w:b/>
                <w:sz w:val="24"/>
              </w:rPr>
              <w:t>선이 함께 있음</w:t>
            </w:r>
          </w:p>
        </w:tc>
      </w:tr>
      <w:tr>
        <w:trPr>
          <w:cantSplit/>
          <w:jc w:val="center"/>
          <w:trHeight w:val="605" w:hRule="atLeast"/>
        </w:trPr>
        <w:tc>
          <w:tcPr>
            <w:tcW w:w="3360" w:type="dxa"/>
            <w:vAlign w:val="center"/>
          </w:tcPr>
          <w:p>
            <w:pPr>
              <w:jc w:val="center"/>
              <w:spacing w:after="80" w:before="80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</w:t>
            </w:r>
          </w:p>
          <w:p>
            <w:pPr>
              <w:jc w:val="center"/>
              <w:spacing w:after="80" w:before="80"/>
              <w:rPr>
                <w:lang w:eastAsia="ko-KR"/>
              </w:rPr>
            </w:pPr>
          </w:p>
        </w:tc>
        <w:tc>
          <w:tcPr>
            <w:tcW w:w="3360" w:type="dxa"/>
            <w:vAlign w:val="center"/>
          </w:tcPr>
          <w:p>
            <w:pPr>
              <w:jc w:val="center"/>
              <w:spacing w:after="80" w:before="80"/>
              <w:rPr>
                <w:lang w:eastAsia="ko-KR"/>
              </w:rPr>
            </w:pPr>
          </w:p>
        </w:tc>
        <w:tc>
          <w:tcPr>
            <w:tcW w:w="3360" w:type="dxa"/>
            <w:vAlign w:val="center"/>
          </w:tcPr>
          <w:p>
            <w:pPr>
              <w:jc w:val="center"/>
              <w:spacing w:after="80" w:before="80"/>
              <w:rPr>
                <w:lang w:eastAsia="ko-KR"/>
              </w:rPr>
            </w:pPr>
          </w:p>
        </w:tc>
      </w:tr>
    </w:tbl>
    <w:p>
      <w:pPr>
        <w:rPr>
          <w:lang w:eastAsia="ko-KR"/>
        </w:rPr>
      </w:pPr>
    </w:p>
    <w:p>
      <w:pPr>
        <w:pStyle w:val="21"/>
        <w:rPr>
          <w:lang w:eastAsia="ko-KR"/>
        </w:rPr>
      </w:pPr>
      <w:r>
        <w:rPr>
          <w:lang w:eastAsia="ko-KR"/>
        </w:rPr>
        <w:t xml:space="preserve">2  </w:t>
      </w:r>
      <w:r>
        <w:rPr>
          <w:lang w:eastAsia="ko-KR"/>
        </w:rPr>
        <w:t>나만의</w:t>
      </w:r>
      <w:r>
        <w:rPr>
          <w:lang w:eastAsia="ko-KR"/>
        </w:rPr>
        <w:t xml:space="preserve"> </w:t>
      </w:r>
      <w:r>
        <w:rPr>
          <w:lang w:eastAsia="ko-KR"/>
        </w:rPr>
        <w:t>도형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개를</w:t>
      </w:r>
      <w:r>
        <w:rPr>
          <w:lang w:eastAsia="ko-KR"/>
        </w:rPr>
        <w:t xml:space="preserve"> </w:t>
      </w:r>
      <w:r>
        <w:rPr>
          <w:lang w:eastAsia="ko-KR"/>
        </w:rPr>
        <w:t>그리세요</w:t>
      </w:r>
    </w:p>
    <w:p>
      <w:pPr>
        <w:rPr>
          <w:lang w:eastAsia="ko-KR"/>
        </w:rPr>
      </w:pPr>
      <w:r>
        <w:rPr>
          <w:lang w:eastAsia="ko-KR"/>
          <w:sz w:val="24"/>
        </w:rPr>
        <w:t>왼쪽에는 직선만, 오른쪽에는 직선과 곡선을 함께 쓰세요.</w:t>
      </w:r>
    </w:p>
    <w:tbl>
      <w:tblPr>
        <w:tblStyle w:val="af9"/>
        <w:tblW w:w="0" w:type="auto"/>
        <w:tblLook w:val="04A0" w:firstRow="1" w:lastRow="0" w:firstColumn="1" w:lastColumn="0" w:noHBand="0" w:noVBand="1"/>
        <w:jc w:val="center"/>
      </w:tblPr>
      <w:tblGrid>
        <w:gridCol w:w="5035"/>
        <w:gridCol w:w="5035"/>
      </w:tblGrid>
      <w:tr>
        <w:trPr>
          <w:cantSplit/>
          <w:jc w:val="center"/>
          <w:trHeight w:val="605" w:hRule="atLeast"/>
        </w:trPr>
        <w:tc>
          <w:tcPr>
            <w:tcW w:w="5040" w:type="dxa"/>
            <w:tcBorders>
              <w:bottom w:val="nil"/>
            </w:tcBorders>
            <w:shd w:val="clear" w:color="auto" w:fill="DCEEF7"/>
            <w:vAlign w:val="center"/>
          </w:tcPr>
          <w:p>
            <w:pPr>
              <w:jc w:val="center"/>
              <w:spacing w:after="80" w:before="80"/>
            </w:pPr>
            <w:r>
              <w:rPr>
                <w:lang w:eastAsia="ko-KR"/>
                <w:b/>
                <w:sz w:val="24"/>
                <w:rtl w:val="off"/>
              </w:rPr>
              <w:t>곧은선</w:t>
            </w:r>
            <w:r>
              <w:rPr>
                <w:b/>
                <w:sz w:val="24"/>
              </w:rPr>
              <w:t>만 사용한 도형</w:t>
            </w:r>
          </w:p>
        </w:tc>
        <w:tc>
          <w:tcPr>
            <w:tcW w:w="5040" w:type="dxa"/>
            <w:tcBorders>
              <w:bottom w:val="nil"/>
            </w:tcBorders>
            <w:shd w:val="clear" w:color="auto" w:fill="DCEEF7"/>
            <w:vAlign w:val="center"/>
          </w:tcPr>
          <w:p>
            <w:pPr>
              <w:jc w:val="center"/>
              <w:spacing w:after="80" w:before="80"/>
              <w:rPr>
                <w:lang w:eastAsia="ko-KR"/>
              </w:rPr>
            </w:pPr>
            <w:r>
              <w:rPr>
                <w:lang w:eastAsia="ko-KR"/>
                <w:b/>
                <w:sz w:val="24"/>
                <w:rtl w:val="off"/>
              </w:rPr>
              <w:t>곧은</w:t>
            </w:r>
            <w:r>
              <w:rPr>
                <w:lang w:eastAsia="ko-KR"/>
                <w:b/>
                <w:sz w:val="24"/>
              </w:rPr>
              <w:t xml:space="preserve">선과 </w:t>
            </w:r>
            <w:r>
              <w:rPr>
                <w:lang w:eastAsia="ko-KR"/>
                <w:b/>
                <w:sz w:val="24"/>
                <w:rtl w:val="off"/>
              </w:rPr>
              <w:t>굽은</w:t>
            </w:r>
            <w:r>
              <w:rPr>
                <w:lang w:eastAsia="ko-KR"/>
                <w:b/>
                <w:sz w:val="24"/>
              </w:rPr>
              <w:t>선이 함께</w:t>
            </w:r>
            <w:r>
              <w:rPr>
                <w:lang w:eastAsia="ko-KR"/>
                <w:b/>
                <w:sz w:val="24"/>
                <w:rtl w:val="off"/>
              </w:rPr>
              <w:t xml:space="preserve"> 사용한</w:t>
            </w:r>
            <w:r>
              <w:rPr>
                <w:lang w:eastAsia="ko-KR"/>
                <w:b/>
                <w:sz w:val="24"/>
              </w:rPr>
              <w:t xml:space="preserve"> 도형</w:t>
            </w:r>
          </w:p>
        </w:tc>
      </w:tr>
      <w:tr>
        <w:trPr>
          <w:cantSplit/>
          <w:jc w:val="center"/>
          <w:trHeight w:val="2239" w:hRule="atLeast"/>
        </w:trPr>
        <w:tc>
          <w:tcPr>
            <w:tcW w:w="5040" w:type="dxa"/>
            <w:tcBorders>
              <w:top w:val="nil"/>
            </w:tcBorders>
            <w:vAlign w:val="center"/>
          </w:tcPr>
          <w:p>
            <w:pPr>
              <w:spacing w:after="80" w:before="80"/>
              <w:rPr>
                <w:lang w:eastAsia="ko-KR"/>
              </w:rPr>
            </w:pPr>
            <w:r>
              <w:rPr>
                <w:lang w:eastAsia="ko-KR"/>
                <w:sz w:val="24"/>
              </w:rPr>
              <w:br/>
            </w:r>
            <w:r>
              <w:rPr>
                <w:lang w:eastAsia="ko-KR"/>
                <w:sz w:val="24"/>
              </w:rPr>
              <w:br/>
            </w:r>
            <w:r>
              <w:rPr>
                <w:lang w:eastAsia="ko-KR"/>
                <w:sz w:val="24"/>
              </w:rPr>
              <w:br/>
            </w:r>
          </w:p>
        </w:tc>
        <w:tc>
          <w:tcPr>
            <w:tcW w:w="5040" w:type="dxa"/>
            <w:tcBorders>
              <w:top w:val="nil"/>
            </w:tcBorders>
            <w:vAlign w:val="center"/>
          </w:tcPr>
          <w:p>
            <w:pPr>
              <w:spacing w:after="80" w:before="80"/>
              <w:rPr>
                <w:lang w:eastAsia="ko-KR"/>
              </w:rPr>
            </w:pPr>
            <w:r>
              <w:rPr>
                <w:lang w:eastAsia="ko-KR"/>
                <w:sz w:val="24"/>
              </w:rPr>
              <w:br/>
            </w:r>
            <w:r>
              <w:rPr>
                <w:lang w:eastAsia="ko-KR"/>
                <w:sz w:val="24"/>
              </w:rPr>
              <w:br/>
            </w:r>
            <w:r>
              <w:rPr>
                <w:lang w:eastAsia="ko-KR"/>
                <w:sz w:val="24"/>
              </w:rPr>
              <w:br/>
            </w:r>
          </w:p>
        </w:tc>
      </w:tr>
    </w:tbl>
    <w:p>
      <w:pPr>
        <w:rPr>
          <w:lang w:eastAsia="ko-KR"/>
          <w:sz w:val="12"/>
          <w:szCs w:val="12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</w:rPr>
        <w:t>내가 그린 도형에서 곡선인 부분을 손가락으로 짚어 보세요.</w:t>
      </w:r>
    </w:p>
    <w:p>
      <w:pPr>
        <w:rPr>
          <w:lang w:eastAsia="ko-KR"/>
          <w:sz w:val="2"/>
          <w:szCs w:val="2"/>
        </w:rPr>
      </w:pPr>
    </w:p>
    <w:p>
      <w:pPr>
        <w:spacing w:line="240"/>
        <w:rPr>
          <w:lang w:eastAsia="ko-KR"/>
        </w:rPr>
      </w:pPr>
      <w:r>
        <w:rPr>
          <w:lang w:eastAsia="ko-KR"/>
          <w:sz w:val="22"/>
        </w:rPr>
        <w:t>돌아보기  내 생각을 말이나 그림으로 설명했나요?</w:t>
      </w:r>
    </w:p>
    <w:p>
      <w:pPr>
        <w:spacing w:line="240"/>
        <w:rPr>
          <w:lang w:eastAsia="ko-KR"/>
        </w:rPr>
      </w:pPr>
      <w:r>
        <w:rPr>
          <w:lang w:eastAsia="ko-KR"/>
          <w:sz w:val="20"/>
        </w:rPr>
        <w:t>혼자 했어요 □   도움을 받아 했어요 □   다시 해 볼래요 □</w:t>
      </w:r>
    </w:p>
    <w:p>
      <w:pPr>
        <w:pStyle w:val="1"/>
        <w:jc w:val="right"/>
        <w:rPr>
          <w:lang w:eastAsia="ko-KR"/>
          <w:rFonts w:hint="eastAsia"/>
          <w:b/>
          <w:color w:val="EC6F48"/>
          <w:sz w:val="20"/>
          <w:rtl w:val="off"/>
        </w:rPr>
      </w:pPr>
      <w:r>
        <w:rPr>
          <w:lang w:eastAsia="ko-KR"/>
          <w:b/>
          <w:color w:val="EC6F48"/>
        </w:rPr>
        <w:br w:type="page"/>
      </w:r>
      <w:r>
        <w:rPr>
          <w:lang w:eastAsia="ko-KR"/>
          <w:b/>
          <w:color w:val="EC6F48"/>
          <w:sz w:val="20"/>
        </w:rPr>
        <w:t xml:space="preserve">기본 활동   02   | </w:t>
      </w:r>
    </w:p>
    <w:p>
      <w:pPr>
        <w:pStyle w:val="1"/>
        <w:rPr>
          <w:lang w:eastAsia="ko-KR"/>
        </w:rPr>
      </w:pPr>
      <w:r>
        <w:rPr>
          <w:lang w:eastAsia="ko-KR"/>
        </w:rPr>
        <w:t>삼각형을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 xml:space="preserve"> </w:t>
      </w:r>
      <w:r>
        <w:rPr>
          <w:lang w:eastAsia="ko-KR"/>
        </w:rPr>
        <w:t>그려요</w:t>
      </w:r>
    </w:p>
    <w:p>
      <w:pPr>
        <w:rPr>
          <w:lang w:eastAsia="ko-KR"/>
        </w:rPr>
      </w:pPr>
      <w:r>
        <w:rPr>
          <w:lang w:eastAsia="ko-KR"/>
          <w:sz w:val="22"/>
        </w:rPr>
        <w:t>오늘의 목표  삼각형의 변과 꼭짓점을 알아보아요.</w:t>
      </w:r>
    </w:p>
    <w:p>
      <w:pPr>
        <w:rPr>
          <w:lang w:eastAsia="ko-KR"/>
        </w:rPr>
      </w:pPr>
      <w:r>
        <w:rPr>
          <w:lang w:eastAsia="ko-KR"/>
        </w:rPr>
        <w:t>곧은 선 3개로 둘러싸인 도형이 삼각형이에요. 곧은 선 부분을 변, 변과 변이 만나는 점을 꼭짓점이라고 해요.</w:t>
      </w:r>
    </w:p>
    <w:p>
      <w:pPr>
        <w:jc w:val="center"/>
      </w:pPr>
      <w:r>
        <w:rPr>
          <w:noProof/>
        </w:rPr>
        <w:drawing>
          <wp:inline distT="0" distB="0" distL="0" distR="0">
            <wp:extent cx="6217920" cy="1332411"/>
            <wp:effectExtent l="0" t="0" r="0" b="0"/>
            <wp:docPr id="1027" name="shape1027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332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1  </w:t>
      </w:r>
      <w:r>
        <w:rPr>
          <w:lang w:eastAsia="ko-KR"/>
        </w:rPr>
        <w:t>삼각형을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고르세요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</w:rPr>
        <w:t xml:space="preserve">답 ____________   </w:t>
      </w:r>
      <w:r>
        <w:rPr>
          <w:lang w:eastAsia="ko-KR"/>
          <w:rtl w:val="off"/>
        </w:rPr>
        <w:t xml:space="preserve"> </w:t>
      </w:r>
    </w:p>
    <w:p>
      <w:pPr>
        <w:rPr>
          <w:lang w:eastAsia="ko-KR"/>
        </w:rPr>
      </w:pPr>
      <w:r>
        <w:rPr>
          <w:lang w:eastAsia="ko-KR"/>
        </w:rPr>
        <w:t>삼각형의 변은 ____개, 꼭짓점은 ____개예요.</w:t>
      </w:r>
    </w:p>
    <w:p>
      <w:pPr>
        <w:rPr>
          <w:lang w:eastAsia="ko-KR"/>
          <w:rFonts w:hint="eastAsia"/>
          <w:sz w:val="24"/>
          <w:rtl w:val="off"/>
        </w:rPr>
      </w:pPr>
    </w:p>
    <w:p>
      <w:pPr>
        <w:rPr>
          <w:lang w:eastAsia="ko-KR"/>
          <w:rFonts w:hint="eastAsia"/>
          <w:sz w:val="24"/>
          <w:rtl w:val="off"/>
        </w:rPr>
      </w:pPr>
      <w:r>
        <w:rPr>
          <w:lang w:eastAsia="ko-KR"/>
          <w:sz w:val="24"/>
        </w:rPr>
        <w:t>다는 왜 삼각형이 아닐까요? ______________________________</w:t>
      </w:r>
    </w:p>
    <w:p>
      <w:pPr>
        <w:rPr>
          <w:lang w:eastAsia="ko-KR"/>
        </w:rPr>
      </w:pPr>
    </w:p>
    <w:p>
      <w:pPr>
        <w:pStyle w:val="21"/>
        <w:rPr>
          <w:lang w:eastAsia="ko-KR"/>
        </w:rPr>
      </w:pPr>
      <w:r>
        <w:rPr>
          <w:lang w:eastAsia="ko-KR"/>
        </w:rPr>
        <w:t xml:space="preserve">2 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이어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삼각형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개를</w:t>
      </w:r>
      <w:r>
        <w:rPr>
          <w:lang w:eastAsia="ko-KR"/>
        </w:rPr>
        <w:t xml:space="preserve"> </w:t>
      </w:r>
      <w:r>
        <w:rPr>
          <w:lang w:eastAsia="ko-KR"/>
        </w:rPr>
        <w:t>그리세요</w:t>
      </w:r>
    </w:p>
    <w:p>
      <w:pPr>
        <w:rPr>
          <w:lang w:eastAsia="ko-KR"/>
        </w:rPr>
      </w:pPr>
      <w:r>
        <w:rPr>
          <w:lang w:eastAsia="ko-KR"/>
          <w:sz w:val="24"/>
        </w:rPr>
        <w:t>세 꼭짓점이 한 직선 위에 있지 않게 그려요. 그린 뒤 꼭짓점마다 작은 동그라미를 하세요.</w:t>
      </w:r>
    </w:p>
    <w:p>
      <w:pPr>
        <w:jc w:val="center"/>
      </w:pPr>
      <w:r>
        <w:rPr>
          <w:noProof/>
        </w:rPr>
        <w:drawing>
          <wp:inline distT="0" distB="0" distL="0" distR="0">
            <wp:extent cx="6217920" cy="1510066"/>
            <wp:effectExtent l="0" t="0" r="0" b="0"/>
            <wp:docPr id="1028" name="shape1028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510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</w:rPr>
      </w:pPr>
      <w:r>
        <w:rPr>
          <w:lang w:eastAsia="ko-KR"/>
          <w:sz w:val="22"/>
        </w:rPr>
        <w:t>돌아보기  방향이 달라도 삼각형임을 설명할 수 있나요?</w:t>
      </w:r>
    </w:p>
    <w:p>
      <w:pPr>
        <w:rPr>
          <w:lang w:eastAsia="ko-KR"/>
          <w:rFonts w:hint="eastAsia"/>
          <w:sz w:val="20"/>
          <w:rtl w:val="off"/>
        </w:rPr>
      </w:pPr>
      <w:r>
        <w:rPr>
          <w:lang w:eastAsia="ko-KR"/>
          <w:sz w:val="20"/>
        </w:rPr>
        <w:t>혼자 했어요 □   도움을 받아 했어요 □   다시 해 볼래요 □</w:t>
      </w:r>
    </w:p>
    <w:p>
      <w:pPr>
        <w:rPr>
          <w:lang w:eastAsia="ko-KR"/>
        </w:rPr>
      </w:pPr>
    </w:p>
    <w:p>
      <w:pPr>
        <w:pStyle w:val="1"/>
        <w:jc w:val="right"/>
        <w:rPr>
          <w:lang w:eastAsia="ko-KR"/>
          <w:rFonts w:hint="eastAsia"/>
          <w:b/>
          <w:color w:val="EC6F48"/>
          <w:sz w:val="20"/>
          <w:rtl w:val="off"/>
        </w:rPr>
      </w:pPr>
      <w:r>
        <w:rPr>
          <w:lang w:eastAsia="ko-KR"/>
          <w:b/>
          <w:color w:val="EC6F48"/>
          <w:sz w:val="20"/>
        </w:rPr>
        <w:t xml:space="preserve">기본 활동   03   |   </w:t>
      </w:r>
    </w:p>
    <w:p>
      <w:pPr>
        <w:pStyle w:val="1"/>
        <w:rPr>
          <w:lang w:eastAsia="ko-KR"/>
        </w:rPr>
      </w:pPr>
      <w:r>
        <w:rPr>
          <w:lang w:eastAsia="ko-KR"/>
        </w:rPr>
        <w:t>사각형의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찾아요</w:t>
      </w:r>
    </w:p>
    <w:p>
      <w:pPr>
        <w:rPr>
          <w:lang w:eastAsia="ko-KR"/>
        </w:rPr>
      </w:pPr>
      <w:r>
        <w:rPr>
          <w:lang w:eastAsia="ko-KR"/>
          <w:sz w:val="22"/>
        </w:rPr>
        <w:t>오늘의 목표  모양이 달라도 변이 4개인 도형을 찾아요.</w:t>
      </w:r>
    </w:p>
    <w:p>
      <w:pPr>
        <w:rPr>
          <w:lang w:eastAsia="ko-KR"/>
        </w:rPr>
      </w:pPr>
      <w:r>
        <w:rPr>
          <w:lang w:eastAsia="ko-KR"/>
          <w:sz w:val="24"/>
        </w:rPr>
        <w:t>곧은 선 4개로 둘러싸인 도형은 사각형이에요. 네 모서리가 종이의 모서리처럼 반듯한 사각형은 직사각형이에요. 그중 네 변의 길이도 모두 같으면 정사각형이에요.</w:t>
      </w:r>
    </w:p>
    <w:p>
      <w:pPr>
        <w:jc w:val="center"/>
      </w:pPr>
      <w:r>
        <w:rPr>
          <w:noProof/>
        </w:rPr>
        <w:drawing>
          <wp:inline distT="0" distB="0" distL="0" distR="0">
            <wp:extent cx="6217920" cy="1332411"/>
            <wp:effectExtent l="0" t="0" r="0" b="0"/>
            <wp:docPr id="1029" name="shape1029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332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1  </w:t>
      </w:r>
      <w:r>
        <w:rPr>
          <w:lang w:eastAsia="ko-KR"/>
        </w:rPr>
        <w:t>알맞은</w:t>
      </w:r>
      <w:r>
        <w:rPr>
          <w:lang w:eastAsia="ko-KR"/>
        </w:rPr>
        <w:t xml:space="preserve"> </w:t>
      </w:r>
      <w:r>
        <w:rPr>
          <w:lang w:eastAsia="ko-KR"/>
          <w:rtl w:val="off"/>
        </w:rPr>
        <w:t>기호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쓰세요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</w:rPr>
        <w:t xml:space="preserve">사각형 __________   </w:t>
      </w:r>
      <w:r>
        <w:rPr>
          <w:lang w:eastAsia="ko-KR"/>
          <w:rtl w:val="off"/>
        </w:rPr>
        <w:t xml:space="preserve">                   </w:t>
      </w:r>
      <w:r>
        <w:rPr>
          <w:lang w:eastAsia="ko-KR"/>
        </w:rPr>
        <w:t>정사각형 __________</w:t>
      </w:r>
      <w:r>
        <w:rPr>
          <w:lang w:eastAsia="ko-KR"/>
          <w:rtl w:val="off"/>
        </w:rPr>
        <w:t xml:space="preserve">                  </w:t>
      </w:r>
      <w:r>
        <w:rPr>
          <w:lang w:eastAsia="ko-KR"/>
        </w:rPr>
        <w:t xml:space="preserve">직사각형 __________ </w:t>
      </w:r>
    </w:p>
    <w:p>
      <w:pPr>
        <w:rPr>
          <w:lang w:eastAsia="ko-KR"/>
        </w:rPr>
      </w:pPr>
    </w:p>
    <w:p>
      <w:pPr>
        <w:pStyle w:val="21"/>
        <w:rPr>
          <w:lang w:eastAsia="ko-KR"/>
        </w:rPr>
      </w:pPr>
      <w:r>
        <w:rPr>
          <w:lang w:eastAsia="ko-KR"/>
        </w:rPr>
        <w:t xml:space="preserve">2 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이어</w:t>
      </w:r>
      <w:r>
        <w:rPr>
          <w:lang w:eastAsia="ko-KR"/>
        </w:rPr>
        <w:t xml:space="preserve"> </w:t>
      </w:r>
      <w:r>
        <w:rPr>
          <w:lang w:eastAsia="ko-KR"/>
        </w:rPr>
        <w:t>사각형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개를</w:t>
      </w:r>
      <w:r>
        <w:rPr>
          <w:lang w:eastAsia="ko-KR"/>
        </w:rPr>
        <w:t xml:space="preserve"> </w:t>
      </w:r>
      <w:r>
        <w:rPr>
          <w:lang w:eastAsia="ko-KR"/>
        </w:rPr>
        <w:t>그리세요</w:t>
      </w:r>
    </w:p>
    <w:p>
      <w:pPr>
        <w:rPr>
          <w:lang w:eastAsia="ko-KR"/>
        </w:rPr>
      </w:pPr>
      <w:r>
        <w:rPr>
          <w:lang w:eastAsia="ko-KR"/>
          <w:sz w:val="24"/>
        </w:rPr>
        <w:t>한 개는 정사각형으로, 다른 한 개는 정사각형이 아니게 그려요.</w:t>
      </w:r>
    </w:p>
    <w:p>
      <w:pPr>
        <w:jc w:val="center"/>
      </w:pPr>
      <w:r>
        <w:rPr>
          <w:noProof/>
        </w:rPr>
        <w:drawing>
          <wp:inline distT="0" distB="0" distL="0" distR="0">
            <wp:extent cx="6217920" cy="1754291"/>
            <wp:effectExtent l="0" t="0" r="0" b="0"/>
            <wp:docPr id="1030" name="shape1030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754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</w:rPr>
        <w:t>두 도형의 같은 점 _______________________________________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sz w:val="22"/>
        </w:rPr>
        <w:t>돌아보기  내 생각을 말이나 그림으로 설명했나요?</w:t>
      </w:r>
    </w:p>
    <w:p>
      <w:pPr>
        <w:rPr>
          <w:lang w:eastAsia="ko-KR"/>
        </w:rPr>
      </w:pPr>
      <w:r>
        <w:rPr>
          <w:lang w:eastAsia="ko-KR"/>
          <w:sz w:val="20"/>
        </w:rPr>
        <w:t>혼자 했어요 □   도움을 받아 했어요 □   다시 해 볼래요 □</w:t>
      </w:r>
    </w:p>
    <w:p>
      <w:pPr>
        <w:rPr>
          <w:lang w:eastAsia="ko-KR"/>
        </w:rPr>
      </w:pPr>
      <w:r>
        <w:rPr>
          <w:lang w:eastAsia="ko-KR"/>
          <w:b/>
          <w:color w:val="EC6F48"/>
        </w:rPr>
        <w:br w:type="page"/>
      </w:r>
      <w:r>
        <w:rPr>
          <w:lang w:eastAsia="ko-KR"/>
          <w:b/>
          <w:color w:val="EC6F48"/>
          <w:sz w:val="20"/>
        </w:rPr>
        <w:t>기본 활동   04   |   이름 __________  날짜 __________</w:t>
      </w:r>
    </w:p>
    <w:p>
      <w:pPr>
        <w:pStyle w:val="1"/>
        <w:rPr>
          <w:lang w:eastAsia="ko-KR"/>
        </w:rPr>
      </w:pPr>
      <w:r>
        <w:rPr>
          <w:lang w:eastAsia="ko-KR"/>
        </w:rPr>
        <w:t>변을</w:t>
      </w:r>
      <w:r>
        <w:rPr>
          <w:lang w:eastAsia="ko-KR"/>
        </w:rPr>
        <w:t xml:space="preserve"> </w:t>
      </w:r>
      <w:r>
        <w:rPr>
          <w:lang w:eastAsia="ko-KR"/>
        </w:rPr>
        <w:t>세어</w:t>
      </w:r>
      <w:r>
        <w:rPr>
          <w:lang w:eastAsia="ko-KR"/>
        </w:rPr>
        <w:t xml:space="preserve"> </w:t>
      </w:r>
      <w:r>
        <w:rPr>
          <w:lang w:eastAsia="ko-KR"/>
        </w:rPr>
        <w:t>도형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알아요</w:t>
      </w:r>
    </w:p>
    <w:p>
      <w:pPr>
        <w:rPr>
          <w:lang w:eastAsia="ko-KR"/>
        </w:rPr>
      </w:pPr>
      <w:r>
        <w:rPr>
          <w:lang w:eastAsia="ko-KR"/>
          <w:sz w:val="22"/>
        </w:rPr>
        <w:t>오늘의 목표  오각형과 육각형을 구별해요.</w:t>
      </w:r>
    </w:p>
    <w:p>
      <w:pPr>
        <w:rPr>
          <w:lang w:eastAsia="ko-KR"/>
        </w:rPr>
      </w:pPr>
      <w:r>
        <w:rPr>
          <w:lang w:eastAsia="ko-KR"/>
        </w:rPr>
        <w:t>곧은 변이 5개면 오각형, 6개면 육각형이에요. 한 꼭짓점에서 시작해 같은 방향으로 돌며 변을 세어 보세요.</w:t>
      </w:r>
    </w:p>
    <w:p>
      <w:pPr>
        <w:jc w:val="center"/>
      </w:pPr>
      <w:r>
        <w:rPr>
          <w:noProof/>
        </w:rPr>
        <w:drawing>
          <wp:inline distT="0" distB="0" distL="0" distR="0">
            <wp:extent cx="6217920" cy="1332411"/>
            <wp:effectExtent l="0" t="0" r="0" b="0"/>
            <wp:docPr id="1031" name="shape1031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332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21"/>
      </w:pPr>
      <w:r>
        <w:t xml:space="preserve">1  </w:t>
      </w:r>
      <w:r>
        <w:t>빈칸을</w:t>
      </w:r>
      <w:r>
        <w:t xml:space="preserve"> </w:t>
      </w:r>
      <w:r>
        <w:t>채우세요</w:t>
      </w:r>
    </w:p>
    <w:tbl>
      <w:tblPr>
        <w:tblStyle w:val="af9"/>
        <w:tblW w:w="0" w:type="auto"/>
        <w:tblLook w:val="04A0" w:firstRow="1" w:lastRow="0" w:firstColumn="1" w:lastColumn="0" w:noHBand="0" w:noVBand="1"/>
        <w:jc w:val="center"/>
      </w:tblPr>
      <w:tblGrid>
        <w:gridCol w:w="3356"/>
        <w:gridCol w:w="3357"/>
        <w:gridCol w:w="3357"/>
      </w:tblGrid>
      <w:tr>
        <w:trPr>
          <w:cantSplit/>
          <w:jc w:val="center"/>
          <w:trHeight w:val="605" w:hRule="atLeast"/>
        </w:trPr>
        <w:tc>
          <w:tcPr>
            <w:tcW w:w="3360" w:type="dxa"/>
            <w:shd w:val="clear" w:color="auto" w:fill="DCEEF7"/>
            <w:vAlign w:val="center"/>
          </w:tcPr>
          <w:p>
            <w:pPr>
              <w:spacing w:after="80" w:before="80"/>
            </w:pPr>
            <w:r>
              <w:rPr>
                <w:b/>
                <w:sz w:val="24"/>
              </w:rPr>
              <w:t>이름표</w:t>
            </w:r>
          </w:p>
        </w:tc>
        <w:tc>
          <w:tcPr>
            <w:tcW w:w="3360" w:type="dxa"/>
            <w:shd w:val="clear" w:color="auto" w:fill="DCEEF7"/>
            <w:vAlign w:val="center"/>
          </w:tcPr>
          <w:p>
            <w:pPr>
              <w:spacing w:after="80" w:before="80"/>
            </w:pPr>
            <w:r>
              <w:rPr>
                <w:b/>
                <w:sz w:val="24"/>
              </w:rPr>
              <w:t>곧은 변의 수</w:t>
            </w:r>
          </w:p>
        </w:tc>
        <w:tc>
          <w:tcPr>
            <w:tcW w:w="3360" w:type="dxa"/>
            <w:shd w:val="clear" w:color="auto" w:fill="DCEEF7"/>
            <w:vAlign w:val="center"/>
          </w:tcPr>
          <w:p>
            <w:pPr>
              <w:spacing w:after="80" w:before="80"/>
            </w:pPr>
            <w:r>
              <w:rPr>
                <w:b/>
                <w:sz w:val="24"/>
              </w:rPr>
              <w:t>도형 이름</w:t>
            </w:r>
          </w:p>
        </w:tc>
      </w:tr>
      <w:tr>
        <w:trPr>
          <w:cantSplit/>
          <w:jc w:val="center"/>
          <w:trHeight w:val="605" w:hRule="atLeast"/>
        </w:trPr>
        <w:tc>
          <w:tcPr>
            <w:tcW w:w="3360" w:type="dxa"/>
            <w:vAlign w:val="center"/>
          </w:tcPr>
          <w:p>
            <w:pPr>
              <w:spacing w:after="80" w:before="80"/>
            </w:pPr>
            <w:r>
              <w:rPr>
                <w:sz w:val="24"/>
              </w:rPr>
              <w:t>가</w:t>
            </w:r>
          </w:p>
        </w:tc>
        <w:tc>
          <w:tcPr>
            <w:tcW w:w="3360" w:type="dxa"/>
            <w:vAlign w:val="center"/>
          </w:tcPr>
          <w:p>
            <w:pPr>
              <w:spacing w:after="80" w:before="80"/>
            </w:pPr>
          </w:p>
        </w:tc>
        <w:tc>
          <w:tcPr>
            <w:tcW w:w="3360" w:type="dxa"/>
            <w:vAlign w:val="center"/>
          </w:tcPr>
          <w:p>
            <w:pPr>
              <w:spacing w:after="80" w:before="80"/>
            </w:pPr>
          </w:p>
        </w:tc>
      </w:tr>
      <w:tr>
        <w:trPr>
          <w:cantSplit/>
          <w:jc w:val="center"/>
          <w:trHeight w:val="605" w:hRule="atLeast"/>
        </w:trPr>
        <w:tc>
          <w:tcPr>
            <w:tcW w:w="3360" w:type="dxa"/>
            <w:vAlign w:val="center"/>
          </w:tcPr>
          <w:p>
            <w:pPr>
              <w:spacing w:after="80" w:before="80"/>
            </w:pPr>
            <w:r>
              <w:rPr>
                <w:sz w:val="24"/>
              </w:rPr>
              <w:t>나</w:t>
            </w:r>
          </w:p>
        </w:tc>
        <w:tc>
          <w:tcPr>
            <w:tcW w:w="3360" w:type="dxa"/>
            <w:vAlign w:val="center"/>
          </w:tcPr>
          <w:p>
            <w:pPr>
              <w:spacing w:after="80" w:before="80"/>
            </w:pPr>
          </w:p>
        </w:tc>
        <w:tc>
          <w:tcPr>
            <w:tcW w:w="3360" w:type="dxa"/>
            <w:vAlign w:val="center"/>
          </w:tcPr>
          <w:p>
            <w:pPr>
              <w:spacing w:after="80" w:before="80"/>
            </w:pPr>
          </w:p>
        </w:tc>
      </w:tr>
    </w:tbl>
    <w:p/>
    <w:p>
      <w:pPr>
        <w:rPr>
          <w:lang w:eastAsia="ko-KR"/>
        </w:rPr>
      </w:pPr>
      <w:r>
        <w:rPr>
          <w:lang w:eastAsia="ko-KR"/>
        </w:rPr>
        <w:t>다는 오각형이나 육각형일까요? ______</w:t>
      </w:r>
      <w:r>
        <w:rPr>
          <w:lang w:eastAsia="ko-KR"/>
        </w:rPr>
        <w:br/>
      </w:r>
      <w:r>
        <w:rPr>
          <w:lang w:eastAsia="ko-KR"/>
        </w:rPr>
        <w:t>그렇게 생각한 까닭 ______________________________________</w:t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2 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이어</w:t>
      </w:r>
      <w:r>
        <w:rPr>
          <w:lang w:eastAsia="ko-KR"/>
        </w:rPr>
        <w:t xml:space="preserve"> </w:t>
      </w:r>
      <w:r>
        <w:rPr>
          <w:lang w:eastAsia="ko-KR"/>
        </w:rPr>
        <w:t>오각형</w:t>
      </w:r>
      <w:r>
        <w:rPr>
          <w:lang w:eastAsia="ko-KR"/>
        </w:rPr>
        <w:t xml:space="preserve"> </w:t>
      </w:r>
      <w:r>
        <w:rPr>
          <w:lang w:eastAsia="ko-KR"/>
        </w:rPr>
        <w:t>하나를</w:t>
      </w:r>
      <w:r>
        <w:rPr>
          <w:lang w:eastAsia="ko-KR"/>
        </w:rPr>
        <w:t xml:space="preserve"> </w:t>
      </w:r>
      <w:r>
        <w:rPr>
          <w:lang w:eastAsia="ko-KR"/>
        </w:rPr>
        <w:t>그리세요</w:t>
      </w:r>
    </w:p>
    <w:p>
      <w:pPr>
        <w:jc w:val="center"/>
      </w:pPr>
      <w:r>
        <w:rPr>
          <w:noProof/>
        </w:rPr>
        <w:drawing>
          <wp:inline distT="0" distB="0" distL="0" distR="0">
            <wp:extent cx="6217920" cy="1510066"/>
            <wp:effectExtent l="0" t="0" r="0" b="0"/>
            <wp:docPr id="1032" name="shape1032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510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</w:rPr>
      </w:pPr>
      <w:r>
        <w:rPr>
          <w:lang w:eastAsia="ko-KR"/>
          <w:sz w:val="22"/>
        </w:rPr>
        <w:t>돌아보기  한 변을 두 번 세지 않고 셀 수 있나요?</w:t>
      </w:r>
    </w:p>
    <w:p>
      <w:pPr>
        <w:rPr>
          <w:lang w:eastAsia="ko-KR"/>
        </w:rPr>
      </w:pPr>
      <w:r>
        <w:rPr>
          <w:lang w:eastAsia="ko-KR"/>
          <w:sz w:val="20"/>
        </w:rPr>
        <w:t>혼자 했어요 □   도움을 받아 했어요 □   다시 해 볼래요 □</w:t>
      </w:r>
    </w:p>
    <w:p>
      <w:pPr>
        <w:rPr>
          <w:lang w:eastAsia="ko-KR"/>
        </w:rPr>
      </w:pPr>
      <w:r>
        <w:rPr>
          <w:lang w:eastAsia="ko-KR"/>
        </w:rPr>
        <w:br w:type="page"/>
      </w:r>
    </w:p>
    <w:p>
      <w:pPr>
        <w:pStyle w:val="1"/>
        <w:jc w:val="right"/>
        <w:rPr>
          <w:lang w:eastAsia="ko-KR"/>
          <w:rFonts w:hint="eastAsia"/>
          <w:b/>
          <w:color w:val="EC6F48"/>
          <w:sz w:val="20"/>
          <w:rtl w:val="off"/>
        </w:rPr>
      </w:pPr>
      <w:r>
        <w:rPr>
          <w:lang w:eastAsia="ko-KR"/>
          <w:b/>
          <w:color w:val="EC6F48"/>
          <w:sz w:val="20"/>
        </w:rPr>
        <w:t xml:space="preserve">생각 더하기   05   |  </w:t>
      </w:r>
    </w:p>
    <w:p>
      <w:pPr>
        <w:pStyle w:val="1"/>
        <w:rPr>
          <w:lang w:eastAsia="ko-KR"/>
        </w:rPr>
      </w:pPr>
      <w:r>
        <w:rPr>
          <w:lang w:eastAsia="ko-KR"/>
          <w:color w:val="A45C16"/>
        </w:rPr>
        <w:t>막대로</w:t>
      </w:r>
      <w:r>
        <w:rPr>
          <w:lang w:eastAsia="ko-KR"/>
          <w:color w:val="A45C16"/>
        </w:rPr>
        <w:t xml:space="preserve"> </w:t>
      </w:r>
      <w:r>
        <w:rPr>
          <w:lang w:eastAsia="ko-KR"/>
          <w:color w:val="A45C16"/>
        </w:rPr>
        <w:t>도형을</w:t>
      </w:r>
      <w:r>
        <w:rPr>
          <w:lang w:eastAsia="ko-KR"/>
          <w:color w:val="A45C16"/>
        </w:rPr>
        <w:t xml:space="preserve"> </w:t>
      </w:r>
      <w:r>
        <w:rPr>
          <w:lang w:eastAsia="ko-KR"/>
          <w:color w:val="A45C16"/>
        </w:rPr>
        <w:t>만들어요</w:t>
      </w:r>
    </w:p>
    <w:p>
      <w:pPr>
        <w:rPr>
          <w:lang w:eastAsia="ko-KR"/>
        </w:rPr>
      </w:pPr>
      <w:r>
        <w:rPr>
          <w:lang w:eastAsia="ko-KR"/>
          <w:sz w:val="22"/>
        </w:rPr>
        <w:t>오늘의 목표  변의 수를 단서로 도형을 찾아요.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</w:rPr>
        <w:t xml:space="preserve">같은 길이의 막대를 준비하세요. 막대 1개를 변 1개로 써요. </w:t>
      </w:r>
    </w:p>
    <w:p>
      <w:pPr>
        <w:rPr>
          <w:lang w:eastAsia="ko-KR"/>
        </w:rPr>
      </w:pPr>
      <w:r>
        <w:rPr>
          <w:lang w:eastAsia="ko-KR"/>
        </w:rPr>
        <w:t>막대를 꺾거나 겹치지 않아요. 도형끼리 떨어뜨려 만들어요.</w:t>
      </w:r>
    </w:p>
    <w:p>
      <w:pPr>
        <w:pStyle w:val="21"/>
        <w:rPr>
          <w:lang w:eastAsia="ko-KR"/>
        </w:rPr>
      </w:pP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보기</w:t>
      </w:r>
    </w:p>
    <w:p>
      <w:pPr>
        <w:rPr>
          <w:lang w:eastAsia="ko-KR"/>
        </w:rPr>
      </w:pPr>
      <w:r>
        <w:rPr>
          <w:lang w:eastAsia="ko-KR"/>
        </w:rPr>
        <w:t>막대 7개로 삼각형과 사각형을 하나씩 만들면</w:t>
      </w:r>
      <w:r>
        <w:rPr>
          <w:lang w:eastAsia="ko-KR"/>
        </w:rPr>
        <w:br/>
      </w:r>
      <w:r>
        <w:rPr>
          <w:lang w:eastAsia="ko-KR"/>
        </w:rPr>
        <w:t>3 + 4 = 7이므로 막대를 남기지 않고 쓸 수 있어요.</w:t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1  </w:t>
      </w:r>
      <w:r>
        <w:rPr>
          <w:lang w:eastAsia="ko-KR"/>
        </w:rPr>
        <w:t>막대</w:t>
      </w:r>
      <w:r>
        <w:rPr>
          <w:lang w:eastAsia="ko-KR"/>
        </w:rPr>
        <w:t xml:space="preserve"> 8</w:t>
      </w:r>
      <w:r>
        <w:rPr>
          <w:lang w:eastAsia="ko-KR"/>
        </w:rPr>
        <w:t>개로</w:t>
      </w:r>
      <w:r>
        <w:rPr>
          <w:lang w:eastAsia="ko-KR"/>
        </w:rPr>
        <w:t xml:space="preserve"> </w:t>
      </w:r>
      <w:r>
        <w:rPr>
          <w:lang w:eastAsia="ko-KR"/>
        </w:rPr>
        <w:t>도형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개를</w:t>
      </w:r>
      <w:r>
        <w:rPr>
          <w:lang w:eastAsia="ko-KR"/>
        </w:rPr>
        <w:t xml:space="preserve"> </w:t>
      </w:r>
      <w:r>
        <w:rPr>
          <w:lang w:eastAsia="ko-KR"/>
        </w:rPr>
        <w:t>만드세요</w:t>
      </w:r>
    </w:p>
    <w:p>
      <w:pPr>
        <w:rPr>
          <w:lang w:eastAsia="ko-KR"/>
        </w:rPr>
      </w:pPr>
      <w:r>
        <w:rPr>
          <w:lang w:eastAsia="ko-KR"/>
        </w:rPr>
        <w:t>한 도형은 삼각형이에요. 다른 도형의 변은 몇 개일까요?</w:t>
      </w:r>
    </w:p>
    <w:p>
      <w:r>
        <w:t>8 - 3 = ____   다른 도형의 이름 _________________________</w:t>
      </w:r>
    </w:p>
    <w:tbl>
      <w:tblPr>
        <w:tblStyle w:val="af9"/>
        <w:tblW w:w="0" w:type="auto"/>
        <w:tblLook w:val="04A0" w:firstRow="1" w:lastRow="0" w:firstColumn="1" w:lastColumn="0" w:noHBand="0" w:noVBand="1"/>
        <w:jc w:val="center"/>
      </w:tblPr>
      <w:tblGrid>
        <w:gridCol w:w="10070"/>
      </w:tblGrid>
      <w:tr>
        <w:trPr>
          <w:cantSplit/>
          <w:jc w:val="center"/>
          <w:trHeight w:val="605" w:hRule="atLeast"/>
        </w:trPr>
        <w:tc>
          <w:tcPr>
            <w:tcW w:w="10080" w:type="dxa"/>
            <w:shd w:val="clear" w:color="auto" w:fill="DCEEF7"/>
            <w:vAlign w:val="center"/>
          </w:tcPr>
          <w:p>
            <w:pPr>
              <w:spacing w:after="80" w:before="80"/>
              <w:rPr>
                <w:lang w:eastAsia="ko-KR"/>
              </w:rPr>
            </w:pPr>
            <w:r>
              <w:rPr>
                <w:lang w:eastAsia="ko-KR"/>
                <w:b/>
                <w:sz w:val="24"/>
              </w:rPr>
              <w:t>삼각형과 다른 도형을 그려 보세요</w:t>
            </w:r>
          </w:p>
        </w:tc>
      </w:tr>
      <w:tr>
        <w:trPr>
          <w:cantSplit/>
          <w:jc w:val="center"/>
          <w:trHeight w:val="605" w:hRule="atLeast"/>
        </w:trPr>
        <w:tc>
          <w:tcPr>
            <w:tcW w:w="10080" w:type="dxa"/>
            <w:vAlign w:val="center"/>
          </w:tcPr>
          <w:p>
            <w:pPr>
              <w:spacing w:after="80" w:before="80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sz w:val="24"/>
              </w:rPr>
              <w:br/>
            </w:r>
            <w:r>
              <w:rPr>
                <w:lang w:eastAsia="ko-KR"/>
                <w:sz w:val="24"/>
              </w:rPr>
              <w:br/>
            </w:r>
            <w:r>
              <w:rPr>
                <w:lang w:eastAsia="ko-KR"/>
                <w:sz w:val="24"/>
              </w:rPr>
              <w:br/>
            </w:r>
          </w:p>
          <w:p>
            <w:pPr>
              <w:spacing w:after="80" w:before="80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80" w:before="80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80" w:before="80"/>
              <w:rPr>
                <w:lang w:eastAsia="ko-KR"/>
              </w:rPr>
            </w:pPr>
          </w:p>
        </w:tc>
      </w:tr>
    </w:tbl>
    <w:p>
      <w:pPr>
        <w:rPr>
          <w:lang w:eastAsia="ko-KR"/>
        </w:rPr>
      </w:pPr>
    </w:p>
    <w:p>
      <w:pPr>
        <w:pStyle w:val="21"/>
        <w:rPr>
          <w:lang w:eastAsia="ko-KR"/>
        </w:rPr>
      </w:pPr>
      <w:r>
        <w:rPr>
          <w:lang w:eastAsia="ko-KR"/>
        </w:rPr>
        <w:t xml:space="preserve">2  </w:t>
      </w:r>
      <w:r>
        <w:rPr>
          <w:lang w:eastAsia="ko-KR"/>
        </w:rPr>
        <w:t>막대</w:t>
      </w:r>
      <w:r>
        <w:rPr>
          <w:lang w:eastAsia="ko-KR"/>
        </w:rPr>
        <w:t xml:space="preserve"> 9</w:t>
      </w:r>
      <w:r>
        <w:rPr>
          <w:lang w:eastAsia="ko-KR"/>
        </w:rPr>
        <w:t>개로</w:t>
      </w:r>
      <w:r>
        <w:rPr>
          <w:lang w:eastAsia="ko-KR"/>
        </w:rPr>
        <w:t xml:space="preserve"> </w:t>
      </w:r>
      <w:r>
        <w:rPr>
          <w:lang w:eastAsia="ko-KR"/>
        </w:rPr>
        <w:t>도형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개를</w:t>
      </w:r>
      <w:r>
        <w:rPr>
          <w:lang w:eastAsia="ko-KR"/>
        </w:rPr>
        <w:t xml:space="preserve"> </w:t>
      </w:r>
      <w:r>
        <w:rPr>
          <w:lang w:eastAsia="ko-KR"/>
        </w:rPr>
        <w:t>만드세요</w:t>
      </w:r>
    </w:p>
    <w:p>
      <w:pPr>
        <w:rPr>
          <w:lang w:eastAsia="ko-KR"/>
        </w:rPr>
      </w:pPr>
      <w:r>
        <w:rPr>
          <w:lang w:eastAsia="ko-KR"/>
        </w:rPr>
        <w:t>한 도형의 변은 다른 도형보다 1개 더 많아요.</w:t>
      </w:r>
      <w:r>
        <w:rPr>
          <w:lang w:eastAsia="ko-KR"/>
        </w:rPr>
        <w:br/>
      </w:r>
      <w:r>
        <w:rPr>
          <w:lang w:eastAsia="ko-KR"/>
        </w:rPr>
        <w:t>변은 각각 ____개와 ____개예요.</w:t>
      </w:r>
      <w:r>
        <w:rPr>
          <w:lang w:eastAsia="ko-KR"/>
        </w:rPr>
        <w:br/>
      </w:r>
      <w:r>
        <w:rPr>
          <w:lang w:eastAsia="ko-KR"/>
        </w:rPr>
        <w:t>도형 이름은 ______________________________이에요.</w:t>
      </w:r>
    </w:p>
    <w:p>
      <w:pPr>
        <w:rPr>
          <w:lang w:eastAsia="ko-KR"/>
        </w:rPr>
      </w:pPr>
      <w:r>
        <w:rPr>
          <w:lang w:eastAsia="ko-KR"/>
        </w:rPr>
        <w:t>확인하는 식 ____________________________________________</w:t>
      </w:r>
    </w:p>
    <w:p>
      <w:pPr>
        <w:rPr>
          <w:lang w:eastAsia="ko-KR"/>
        </w:rPr>
      </w:pPr>
      <w:r>
        <w:rPr>
          <w:lang w:eastAsia="ko-KR"/>
          <w:sz w:val="22"/>
        </w:rPr>
        <w:t>돌아보기  내 생각을 말이나 그림으로 설명했나요?</w:t>
      </w:r>
    </w:p>
    <w:p>
      <w:pPr>
        <w:rPr>
          <w:lang w:eastAsia="ko-KR"/>
        </w:rPr>
      </w:pPr>
      <w:r>
        <w:rPr>
          <w:lang w:eastAsia="ko-KR"/>
          <w:sz w:val="20"/>
        </w:rPr>
        <w:t>혼자 했어요 □   도움을 받아 했어요 □   다시 해 볼래요 □</w:t>
      </w:r>
    </w:p>
    <w:p>
      <w:pPr>
        <w:rPr>
          <w:lang w:eastAsia="ko-KR"/>
        </w:rPr>
      </w:pPr>
      <w:r>
        <w:rPr>
          <w:lang w:eastAsia="ko-KR"/>
        </w:rPr>
        <w:br w:type="page"/>
      </w:r>
    </w:p>
    <w:p>
      <w:pPr>
        <w:rPr>
          <w:lang w:eastAsia="ko-KR"/>
        </w:rPr>
      </w:pPr>
      <w:r>
        <w:rPr>
          <w:lang w:eastAsia="ko-KR"/>
          <w:b/>
          <w:color w:val="EC6F48"/>
          <w:sz w:val="20"/>
        </w:rPr>
        <w:t>기본 활동   06   |   이름 __________  날짜 __________</w:t>
      </w:r>
    </w:p>
    <w:p>
      <w:pPr>
        <w:pStyle w:val="1"/>
        <w:rPr>
          <w:lang w:eastAsia="ko-KR"/>
        </w:rPr>
      </w:pPr>
      <w:r>
        <w:rPr>
          <w:lang w:eastAsia="ko-KR"/>
        </w:rPr>
        <w:t>생활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도형을</w:t>
      </w:r>
      <w:r>
        <w:rPr>
          <w:lang w:eastAsia="ko-KR"/>
        </w:rPr>
        <w:t xml:space="preserve"> </w:t>
      </w:r>
      <w:r>
        <w:rPr>
          <w:lang w:eastAsia="ko-KR"/>
        </w:rPr>
        <w:t>찾아요</w:t>
      </w:r>
    </w:p>
    <w:p>
      <w:pPr>
        <w:rPr>
          <w:lang w:eastAsia="ko-KR"/>
        </w:rPr>
      </w:pPr>
      <w:r>
        <w:rPr>
          <w:lang w:eastAsia="ko-KR"/>
          <w:sz w:val="22"/>
        </w:rPr>
        <w:t>오늘의 목표  물건의 그림에서 도형을 발견해요.</w:t>
      </w:r>
    </w:p>
    <w:p>
      <w:pPr>
        <w:rPr>
          <w:lang w:eastAsia="ko-KR"/>
        </w:rPr>
      </w:pPr>
      <w:r>
        <w:rPr>
          <w:lang w:eastAsia="ko-KR"/>
        </w:rPr>
        <w:t>그림을 살펴보세요. 찾은 도형의 테두리를 손가락으로 따라가 보세요.</w:t>
      </w:r>
    </w:p>
    <w:p>
      <w:pPr>
        <w:jc w:val="center"/>
      </w:pPr>
      <w:r>
        <w:rPr>
          <w:noProof/>
        </w:rPr>
        <w:drawing>
          <wp:inline distT="0" distB="0" distL="0" distR="0">
            <wp:extent cx="6217920" cy="2131858"/>
            <wp:effectExtent l="0" t="0" r="0" b="0"/>
            <wp:docPr id="1033" name="shape1033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131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1  </w:t>
      </w:r>
      <w:r>
        <w:rPr>
          <w:lang w:eastAsia="ko-KR"/>
        </w:rPr>
        <w:t>도형이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부분을</w:t>
      </w:r>
      <w:r>
        <w:rPr>
          <w:lang w:eastAsia="ko-KR"/>
        </w:rPr>
        <w:t xml:space="preserve"> </w:t>
      </w:r>
      <w:r>
        <w:rPr>
          <w:lang w:eastAsia="ko-KR"/>
        </w:rPr>
        <w:t>쓰세요</w:t>
      </w:r>
    </w:p>
    <w:tbl>
      <w:tblPr>
        <w:tblStyle w:val="af9"/>
        <w:tblW w:w="0" w:type="auto"/>
        <w:tblLook w:val="04A0" w:firstRow="1" w:lastRow="0" w:firstColumn="1" w:lastColumn="0" w:noHBand="0" w:noVBand="1"/>
        <w:jc w:val="center"/>
      </w:tblPr>
      <w:tblGrid>
        <w:gridCol w:w="3357"/>
        <w:gridCol w:w="3357"/>
        <w:gridCol w:w="3356"/>
      </w:tblGrid>
      <w:tr>
        <w:trPr>
          <w:cantSplit/>
          <w:jc w:val="center"/>
          <w:trHeight w:val="605" w:hRule="atLeast"/>
        </w:trPr>
        <w:tc>
          <w:tcPr>
            <w:tcW w:w="3360" w:type="dxa"/>
            <w:shd w:val="clear" w:color="auto" w:fill="DCEEF7"/>
            <w:vAlign w:val="center"/>
          </w:tcPr>
          <w:p>
            <w:pPr>
              <w:spacing w:after="80" w:before="80"/>
            </w:pPr>
            <w:r>
              <w:rPr>
                <w:b/>
                <w:sz w:val="24"/>
              </w:rPr>
              <w:t>삼각형이 보이는 곳</w:t>
            </w:r>
          </w:p>
        </w:tc>
        <w:tc>
          <w:tcPr>
            <w:tcW w:w="3360" w:type="dxa"/>
            <w:shd w:val="clear" w:color="auto" w:fill="DCEEF7"/>
            <w:vAlign w:val="center"/>
          </w:tcPr>
          <w:p>
            <w:pPr>
              <w:spacing w:after="80" w:before="80"/>
            </w:pPr>
            <w:r>
              <w:rPr>
                <w:b/>
                <w:sz w:val="24"/>
              </w:rPr>
              <w:t>사각형이 보이는 곳</w:t>
            </w:r>
          </w:p>
        </w:tc>
        <w:tc>
          <w:tcPr>
            <w:tcW w:w="3360" w:type="dxa"/>
            <w:shd w:val="clear" w:color="auto" w:fill="DCEEF7"/>
            <w:vAlign w:val="center"/>
          </w:tcPr>
          <w:p>
            <w:pPr>
              <w:spacing w:after="80" w:before="80"/>
            </w:pPr>
            <w:r>
              <w:rPr>
                <w:b/>
                <w:sz w:val="24"/>
              </w:rPr>
              <w:t>원이 보이는 곳</w:t>
            </w:r>
          </w:p>
        </w:tc>
      </w:tr>
      <w:tr>
        <w:trPr>
          <w:cantSplit/>
          <w:jc w:val="center"/>
          <w:trHeight w:val="605" w:hRule="atLeast"/>
        </w:trPr>
        <w:tc>
          <w:tcPr>
            <w:tcW w:w="3360" w:type="dxa"/>
            <w:vAlign w:val="center"/>
          </w:tcPr>
          <w:p>
            <w:pPr>
              <w:spacing w:after="80" w:before="80"/>
            </w:pPr>
          </w:p>
        </w:tc>
        <w:tc>
          <w:tcPr>
            <w:tcW w:w="3360" w:type="dxa"/>
            <w:vAlign w:val="center"/>
          </w:tcPr>
          <w:p>
            <w:pPr>
              <w:spacing w:after="80" w:before="80"/>
            </w:pPr>
          </w:p>
        </w:tc>
        <w:tc>
          <w:tcPr>
            <w:tcW w:w="3360" w:type="dxa"/>
            <w:vAlign w:val="center"/>
          </w:tcPr>
          <w:p>
            <w:pPr>
              <w:spacing w:after="80" w:before="80"/>
            </w:pPr>
          </w:p>
        </w:tc>
      </w:tr>
    </w:tbl>
    <w:p/>
    <w:p>
      <w:pPr>
        <w:pStyle w:val="21"/>
        <w:rPr>
          <w:lang w:eastAsia="ko-KR"/>
        </w:rPr>
      </w:pPr>
      <w:r>
        <w:rPr>
          <w:lang w:eastAsia="ko-KR"/>
        </w:rPr>
        <w:t xml:space="preserve">2  </w:t>
      </w:r>
      <w:r>
        <w:rPr>
          <w:lang w:eastAsia="ko-KR"/>
        </w:rPr>
        <w:t>교실이나</w:t>
      </w:r>
      <w:r>
        <w:rPr>
          <w:lang w:eastAsia="ko-KR"/>
        </w:rPr>
        <w:t xml:space="preserve"> </w:t>
      </w:r>
      <w:r>
        <w:rPr>
          <w:lang w:eastAsia="ko-KR"/>
        </w:rPr>
        <w:t>집에서</w:t>
      </w:r>
      <w:r>
        <w:rPr>
          <w:lang w:eastAsia="ko-KR"/>
        </w:rPr>
        <w:t xml:space="preserve"> </w:t>
      </w:r>
      <w:r>
        <w:rPr>
          <w:lang w:eastAsia="ko-KR"/>
        </w:rPr>
        <w:t>도형을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 xml:space="preserve"> </w:t>
      </w:r>
      <w:r>
        <w:rPr>
          <w:lang w:eastAsia="ko-KR"/>
        </w:rPr>
        <w:t>쓰세요</w:t>
      </w:r>
    </w:p>
    <w:p>
      <w:pPr>
        <w:rPr>
          <w:lang w:eastAsia="ko-KR"/>
        </w:rPr>
      </w:pPr>
      <w:r>
        <w:rPr>
          <w:lang w:eastAsia="ko-KR"/>
        </w:rPr>
        <w:t>찾은 물건 ____________________   보이는 도형 ______________</w:t>
      </w:r>
    </w:p>
    <w:p>
      <w:pPr>
        <w:rPr>
          <w:lang w:eastAsia="ko-KR"/>
        </w:rPr>
      </w:pPr>
      <w:r>
        <w:rPr>
          <w:lang w:eastAsia="ko-KR"/>
        </w:rPr>
        <w:t>그 물건을 간단히 그려 보세요.</w:t>
      </w:r>
    </w:p>
    <w:p>
      <w:pPr>
        <w:spacing w:after="260"/>
        <w:rPr>
          <w:lang w:eastAsia="ko-KR"/>
        </w:rPr>
      </w:pPr>
      <w:r>
        <w:rPr>
          <w:lang w:eastAsia="ko-KR"/>
          <w:sz w:val="22"/>
        </w:rPr>
        <w:t>________________________________________________________________</w:t>
      </w:r>
    </w:p>
    <w:p>
      <w:pPr>
        <w:spacing w:after="260"/>
        <w:rPr>
          <w:lang w:eastAsia="ko-KR"/>
        </w:rPr>
      </w:pPr>
      <w:r>
        <w:rPr>
          <w:lang w:eastAsia="ko-KR"/>
          <w:sz w:val="22"/>
        </w:rPr>
        <w:t>________________________________________________________________</w:t>
      </w:r>
    </w:p>
    <w:p>
      <w:pPr>
        <w:spacing w:after="260"/>
        <w:rPr>
          <w:lang w:eastAsia="ko-KR"/>
        </w:rPr>
      </w:pPr>
      <w:r>
        <w:rPr>
          <w:lang w:eastAsia="ko-KR"/>
          <w:sz w:val="22"/>
        </w:rPr>
        <w:t>________________________________________________________________</w:t>
      </w:r>
    </w:p>
    <w:p>
      <w:pPr>
        <w:rPr>
          <w:lang w:eastAsia="ko-KR"/>
        </w:rPr>
      </w:pPr>
      <w:r>
        <w:rPr>
          <w:lang w:eastAsia="ko-KR"/>
          <w:sz w:val="22"/>
        </w:rPr>
        <w:t>돌아보기  내 생각을 말이나 그림으로 설명했나요?</w:t>
      </w:r>
    </w:p>
    <w:p>
      <w:pPr>
        <w:rPr>
          <w:lang w:eastAsia="ko-KR"/>
        </w:rPr>
      </w:pPr>
      <w:r>
        <w:rPr>
          <w:lang w:eastAsia="ko-KR"/>
          <w:sz w:val="20"/>
        </w:rPr>
        <w:t>혼자 했어요 □   도움을 받아 했어요 □   다시 해 볼래요 □</w:t>
      </w:r>
    </w:p>
    <w:p>
      <w:pPr>
        <w:rPr>
          <w:lang w:eastAsia="ko-KR"/>
        </w:rPr>
      </w:pPr>
      <w:r>
        <w:rPr>
          <w:lang w:eastAsia="ko-KR"/>
        </w:rPr>
        <w:br w:type="page"/>
      </w:r>
    </w:p>
    <w:p>
      <w:pPr>
        <w:rPr>
          <w:lang w:eastAsia="ko-KR"/>
        </w:rPr>
      </w:pPr>
      <w:r>
        <w:rPr>
          <w:lang w:eastAsia="ko-KR"/>
          <w:b/>
          <w:color w:val="EC6F48"/>
          <w:sz w:val="20"/>
        </w:rPr>
        <w:t>기본 활동   07   |   이름 __________  날짜 __________</w:t>
      </w:r>
    </w:p>
    <w:p>
      <w:pPr>
        <w:pStyle w:val="1"/>
        <w:rPr>
          <w:lang w:eastAsia="ko-KR"/>
        </w:rPr>
      </w:pPr>
      <w:r>
        <w:rPr>
          <w:lang w:eastAsia="ko-KR"/>
        </w:rPr>
        <w:t>숨어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정사각형을</w:t>
      </w:r>
      <w:r>
        <w:rPr>
          <w:lang w:eastAsia="ko-KR"/>
        </w:rPr>
        <w:t xml:space="preserve"> </w:t>
      </w:r>
      <w:r>
        <w:rPr>
          <w:lang w:eastAsia="ko-KR"/>
        </w:rPr>
        <w:t>세어요</w:t>
      </w:r>
    </w:p>
    <w:p>
      <w:pPr>
        <w:rPr>
          <w:lang w:eastAsia="ko-KR"/>
        </w:rPr>
      </w:pPr>
      <w:r>
        <w:rPr>
          <w:lang w:eastAsia="ko-KR"/>
          <w:sz w:val="22"/>
        </w:rPr>
        <w:t>오늘의 목표  크기별로 나누어 빠짐없이 세어요.</w:t>
      </w:r>
    </w:p>
    <w:p>
      <w:pPr>
        <w:rPr>
          <w:lang w:eastAsia="ko-KR"/>
        </w:rPr>
      </w:pPr>
      <w:r>
        <w:rPr>
          <w:lang w:eastAsia="ko-KR"/>
        </w:rPr>
        <w:t>작은 정사각형뿐 아니라 여러 칸을 합친 큰 정사각형도 찾아요. 그림에 그려진 선을 변으로 사용하세요.</w:t>
      </w:r>
    </w:p>
    <w:p>
      <w:pPr>
        <w:jc w:val="center"/>
      </w:pPr>
      <w:r>
        <w:rPr>
          <w:noProof/>
        </w:rPr>
        <w:drawing>
          <wp:inline distT="0" distB="0" distL="0" distR="0">
            <wp:extent cx="6217920" cy="1510066"/>
            <wp:effectExtent l="0" t="0" r="0" b="0"/>
            <wp:docPr id="1034" name="shape1034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510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1 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그림의</w:t>
      </w:r>
      <w:r>
        <w:rPr>
          <w:lang w:eastAsia="ko-KR"/>
        </w:rPr>
        <w:t xml:space="preserve"> </w:t>
      </w:r>
      <w:r>
        <w:rPr>
          <w:lang w:eastAsia="ko-KR"/>
        </w:rPr>
        <w:t>정사각형을</w:t>
      </w:r>
      <w:r>
        <w:rPr>
          <w:lang w:eastAsia="ko-KR"/>
        </w:rPr>
        <w:t xml:space="preserve"> </w:t>
      </w:r>
      <w:r>
        <w:rPr>
          <w:lang w:eastAsia="ko-KR"/>
        </w:rPr>
        <w:t>세세요</w:t>
      </w:r>
    </w:p>
    <w:p>
      <w:pPr>
        <w:rPr>
          <w:lang w:eastAsia="ko-KR"/>
        </w:rPr>
      </w:pPr>
      <w:r>
        <w:rPr>
          <w:lang w:eastAsia="ko-KR"/>
        </w:rPr>
        <w:t>작은 정사각형 ____개 + 큰 정사각형 ____개 = 모두 ____개</w:t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2  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그림의</w:t>
      </w:r>
      <w:r>
        <w:rPr>
          <w:lang w:eastAsia="ko-KR"/>
        </w:rPr>
        <w:t xml:space="preserve"> </w:t>
      </w:r>
      <w:r>
        <w:rPr>
          <w:lang w:eastAsia="ko-KR"/>
        </w:rPr>
        <w:t>정사각형을</w:t>
      </w:r>
      <w:r>
        <w:rPr>
          <w:lang w:eastAsia="ko-KR"/>
        </w:rPr>
        <w:t xml:space="preserve"> </w:t>
      </w:r>
      <w:r>
        <w:rPr>
          <w:lang w:eastAsia="ko-KR"/>
        </w:rPr>
        <w:t>크기별로</w:t>
      </w:r>
      <w:r>
        <w:rPr>
          <w:lang w:eastAsia="ko-KR"/>
        </w:rPr>
        <w:t xml:space="preserve"> </w:t>
      </w:r>
      <w:r>
        <w:rPr>
          <w:lang w:eastAsia="ko-KR"/>
        </w:rPr>
        <w:t>세세요</w:t>
      </w:r>
    </w:p>
    <w:tbl>
      <w:tblPr>
        <w:tblStyle w:val="af9"/>
        <w:tblW w:w="0" w:type="auto"/>
        <w:tblLook w:val="04A0" w:firstRow="1" w:lastRow="0" w:firstColumn="1" w:lastColumn="0" w:noHBand="0" w:noVBand="1"/>
        <w:jc w:val="center"/>
      </w:tblPr>
      <w:tblGrid>
        <w:gridCol w:w="2518"/>
        <w:gridCol w:w="2518"/>
        <w:gridCol w:w="2517"/>
        <w:gridCol w:w="2517"/>
      </w:tblGrid>
      <w:tr>
        <w:trPr>
          <w:cantSplit/>
          <w:jc w:val="center"/>
          <w:trHeight w:val="605" w:hRule="atLeast"/>
        </w:trPr>
        <w:tc>
          <w:tcPr>
            <w:tcW w:w="2520" w:type="dxa"/>
            <w:shd w:val="clear" w:color="auto" w:fill="DCEEF7"/>
            <w:vAlign w:val="center"/>
          </w:tcPr>
          <w:p>
            <w:pPr>
              <w:spacing w:after="80" w:before="80"/>
            </w:pPr>
            <w:r>
              <w:rPr>
                <w:b/>
                <w:sz w:val="24"/>
              </w:rPr>
              <w:t>한 변이 1칸</w:t>
            </w:r>
          </w:p>
        </w:tc>
        <w:tc>
          <w:tcPr>
            <w:tcW w:w="2520" w:type="dxa"/>
            <w:shd w:val="clear" w:color="auto" w:fill="DCEEF7"/>
            <w:vAlign w:val="center"/>
          </w:tcPr>
          <w:p>
            <w:pPr>
              <w:spacing w:after="80" w:before="80"/>
            </w:pPr>
            <w:r>
              <w:rPr>
                <w:b/>
                <w:sz w:val="24"/>
              </w:rPr>
              <w:t>한 변이 2칸</w:t>
            </w:r>
          </w:p>
        </w:tc>
        <w:tc>
          <w:tcPr>
            <w:tcW w:w="2520" w:type="dxa"/>
            <w:shd w:val="clear" w:color="auto" w:fill="DCEEF7"/>
            <w:vAlign w:val="center"/>
          </w:tcPr>
          <w:p>
            <w:pPr>
              <w:spacing w:after="80" w:before="80"/>
            </w:pPr>
            <w:r>
              <w:rPr>
                <w:b/>
                <w:sz w:val="24"/>
              </w:rPr>
              <w:t>한 변이 3칸</w:t>
            </w:r>
          </w:p>
        </w:tc>
        <w:tc>
          <w:tcPr>
            <w:tcW w:w="2520" w:type="dxa"/>
            <w:shd w:val="clear" w:color="auto" w:fill="DCEEF7"/>
            <w:vAlign w:val="center"/>
          </w:tcPr>
          <w:p>
            <w:pPr>
              <w:spacing w:after="80" w:before="80"/>
            </w:pPr>
            <w:r>
              <w:rPr>
                <w:b/>
                <w:sz w:val="24"/>
              </w:rPr>
              <w:t>모두</w:t>
            </w:r>
          </w:p>
        </w:tc>
      </w:tr>
      <w:tr>
        <w:trPr>
          <w:cantSplit/>
          <w:jc w:val="center"/>
          <w:trHeight w:val="605" w:hRule="atLeast"/>
        </w:trPr>
        <w:tc>
          <w:tcPr>
            <w:tcW w:w="2520" w:type="dxa"/>
            <w:vAlign w:val="center"/>
          </w:tcPr>
          <w:p>
            <w:pPr>
              <w:spacing w:after="80" w:before="80"/>
            </w:pPr>
            <w:r>
              <w:rPr>
                <w:sz w:val="24"/>
              </w:rPr>
              <w:t>____개</w:t>
            </w:r>
          </w:p>
        </w:tc>
        <w:tc>
          <w:tcPr>
            <w:tcW w:w="2520" w:type="dxa"/>
            <w:vAlign w:val="center"/>
          </w:tcPr>
          <w:p>
            <w:pPr>
              <w:spacing w:after="80" w:before="80"/>
            </w:pPr>
            <w:r>
              <w:rPr>
                <w:sz w:val="24"/>
              </w:rPr>
              <w:t>____개</w:t>
            </w:r>
          </w:p>
        </w:tc>
        <w:tc>
          <w:tcPr>
            <w:tcW w:w="2520" w:type="dxa"/>
            <w:vAlign w:val="center"/>
          </w:tcPr>
          <w:p>
            <w:pPr>
              <w:spacing w:after="80" w:before="80"/>
            </w:pPr>
            <w:r>
              <w:rPr>
                <w:sz w:val="24"/>
              </w:rPr>
              <w:t>____개</w:t>
            </w:r>
          </w:p>
        </w:tc>
        <w:tc>
          <w:tcPr>
            <w:tcW w:w="2520" w:type="dxa"/>
            <w:vAlign w:val="center"/>
          </w:tcPr>
          <w:p>
            <w:pPr>
              <w:spacing w:after="80" w:before="80"/>
            </w:pPr>
            <w:r>
              <w:rPr>
                <w:sz w:val="24"/>
              </w:rPr>
              <w:t>____개</w:t>
            </w:r>
          </w:p>
        </w:tc>
      </w:tr>
    </w:tbl>
    <w:p/>
    <w:p>
      <w:pPr>
        <w:pStyle w:val="21"/>
        <w:rPr>
          <w:lang w:eastAsia="ko-KR"/>
        </w:rPr>
      </w:pPr>
      <w:r>
        <w:rPr>
          <w:lang w:eastAsia="ko-KR"/>
        </w:rPr>
        <w:t xml:space="preserve">3  </w:t>
      </w:r>
      <w:r>
        <w:rPr>
          <w:lang w:eastAsia="ko-KR"/>
        </w:rPr>
        <w:t>겹쳐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정사각형도</w:t>
      </w:r>
      <w:r>
        <w:rPr>
          <w:lang w:eastAsia="ko-KR"/>
        </w:rPr>
        <w:t xml:space="preserve"> </w:t>
      </w:r>
      <w:r>
        <w:rPr>
          <w:lang w:eastAsia="ko-KR"/>
        </w:rPr>
        <w:t>찾아보세요</w:t>
      </w:r>
    </w:p>
    <w:p>
      <w:pPr>
        <w:rPr>
          <w:lang w:eastAsia="ko-KR"/>
        </w:rPr>
      </w:pPr>
      <w:r>
        <w:rPr>
          <w:lang w:eastAsia="ko-KR"/>
        </w:rPr>
        <w:t>나 그림에서 한 변이 2칸인 정사각형 하나를 색연필로 따라 그리세요. 다른 자리에 있는 것도 찾아보세요.</w:t>
      </w:r>
    </w:p>
    <w:p>
      <w:pPr>
        <w:rPr>
          <w:lang w:eastAsia="ko-KR"/>
        </w:rPr>
      </w:pPr>
      <w:r>
        <w:rPr>
          <w:lang w:eastAsia="ko-KR"/>
        </w:rPr>
        <w:t>빠짐없이 세기 위해 나는 __________________________________</w:t>
      </w:r>
    </w:p>
    <w:p>
      <w:pPr>
        <w:spacing w:after="260"/>
        <w:rPr>
          <w:lang w:eastAsia="ko-KR"/>
        </w:rPr>
      </w:pPr>
      <w:r>
        <w:rPr>
          <w:lang w:eastAsia="ko-KR"/>
          <w:sz w:val="22"/>
        </w:rPr>
        <w:t>________________________________________________________________</w:t>
      </w:r>
    </w:p>
    <w:p>
      <w:pPr>
        <w:spacing w:after="260"/>
        <w:rPr>
          <w:lang w:eastAsia="ko-KR"/>
        </w:rPr>
      </w:pPr>
      <w:r>
        <w:rPr>
          <w:lang w:eastAsia="ko-KR"/>
          <w:sz w:val="22"/>
        </w:rPr>
        <w:t>________________________________________________________________</w:t>
      </w:r>
    </w:p>
    <w:p>
      <w:pPr>
        <w:rPr>
          <w:lang w:eastAsia="ko-KR"/>
        </w:rPr>
      </w:pPr>
      <w:r>
        <w:rPr>
          <w:lang w:eastAsia="ko-KR"/>
          <w:sz w:val="22"/>
        </w:rPr>
        <w:t>돌아보기  내 생각을 말이나 그림으로 설명했나요?</w:t>
      </w:r>
    </w:p>
    <w:p>
      <w:pPr>
        <w:rPr>
          <w:lang w:eastAsia="ko-KR"/>
        </w:rPr>
      </w:pPr>
      <w:r>
        <w:rPr>
          <w:lang w:eastAsia="ko-KR"/>
          <w:sz w:val="20"/>
        </w:rPr>
        <w:t>혼자 했어요 □   도움을 받아 했어요 □   다시 해 볼래요 □</w:t>
      </w:r>
    </w:p>
    <w:p>
      <w:pPr>
        <w:rPr>
          <w:lang w:eastAsia="ko-KR"/>
        </w:rPr>
      </w:pPr>
      <w:r>
        <w:rPr>
          <w:lang w:eastAsia="ko-KR"/>
        </w:rPr>
        <w:br w:type="page"/>
      </w:r>
    </w:p>
    <w:p>
      <w:pPr>
        <w:rPr>
          <w:lang w:eastAsia="ko-KR"/>
        </w:rPr>
      </w:pPr>
      <w:r>
        <w:rPr>
          <w:lang w:eastAsia="ko-KR"/>
          <w:b/>
          <w:color w:val="EC6F48"/>
          <w:sz w:val="20"/>
        </w:rPr>
        <w:t>기본 활동   08   |   이름 __________  날짜 __________</w:t>
      </w:r>
    </w:p>
    <w:p>
      <w:pPr>
        <w:pStyle w:val="1"/>
        <w:rPr>
          <w:lang w:eastAsia="ko-KR"/>
        </w:rPr>
      </w:pPr>
      <w:r>
        <w:rPr>
          <w:lang w:eastAsia="ko-KR"/>
        </w:rPr>
        <w:t>숨어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삼각형을</w:t>
      </w:r>
      <w:r>
        <w:rPr>
          <w:lang w:eastAsia="ko-KR"/>
        </w:rPr>
        <w:t xml:space="preserve"> </w:t>
      </w:r>
      <w:r>
        <w:rPr>
          <w:lang w:eastAsia="ko-KR"/>
        </w:rPr>
        <w:t>세어요</w:t>
      </w:r>
    </w:p>
    <w:p>
      <w:pPr>
        <w:rPr>
          <w:lang w:eastAsia="ko-KR"/>
        </w:rPr>
      </w:pPr>
      <w:r>
        <w:rPr>
          <w:lang w:eastAsia="ko-KR"/>
          <w:sz w:val="22"/>
        </w:rPr>
        <w:t>오늘의 목표  작은 삼각형과 합쳐진 삼각형을 찾아요.</w:t>
      </w:r>
    </w:p>
    <w:p>
      <w:pPr>
        <w:rPr>
          <w:lang w:eastAsia="ko-KR"/>
        </w:rPr>
      </w:pPr>
      <w:r>
        <w:rPr>
          <w:lang w:eastAsia="ko-KR"/>
        </w:rPr>
        <w:t>세 변이 모두 그려져 있어야 삼각형으로 셀 수 있어요. 없는 선을 새로 그어서 세지는 않아요.</w:t>
      </w:r>
    </w:p>
    <w:p>
      <w:pPr>
        <w:jc w:val="center"/>
      </w:pPr>
      <w:r>
        <w:rPr>
          <w:noProof/>
        </w:rPr>
        <w:drawing>
          <wp:inline distT="0" distB="0" distL="0" distR="0">
            <wp:extent cx="6217920" cy="1687721"/>
            <wp:effectExtent l="0" t="0" r="0" b="0"/>
            <wp:docPr id="1035" name="shape1035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687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1 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그림을</w:t>
      </w:r>
      <w:r>
        <w:rPr>
          <w:lang w:eastAsia="ko-KR"/>
        </w:rPr>
        <w:t xml:space="preserve"> </w:t>
      </w:r>
      <w:r>
        <w:rPr>
          <w:lang w:eastAsia="ko-KR"/>
        </w:rPr>
        <w:t>살펴보세요</w:t>
      </w:r>
    </w:p>
    <w:p>
      <w:pPr>
        <w:rPr>
          <w:lang w:eastAsia="ko-KR"/>
        </w:rPr>
      </w:pPr>
      <w:r>
        <w:rPr>
          <w:lang w:eastAsia="ko-KR"/>
        </w:rPr>
        <w:t>작은 삼각형 ____개 + 큰 삼각형 ____개 = 모두 ____개</w:t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2  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그림을</w:t>
      </w:r>
      <w:r>
        <w:rPr>
          <w:lang w:eastAsia="ko-KR"/>
        </w:rPr>
        <w:t xml:space="preserve"> </w:t>
      </w:r>
      <w:r>
        <w:rPr>
          <w:lang w:eastAsia="ko-KR"/>
        </w:rPr>
        <w:t>살펴보세요</w:t>
      </w:r>
    </w:p>
    <w:p>
      <w:pPr>
        <w:rPr>
          <w:lang w:eastAsia="ko-KR"/>
        </w:rPr>
      </w:pPr>
      <w:r>
        <w:rPr>
          <w:lang w:eastAsia="ko-KR"/>
        </w:rPr>
        <w:t>작은 삼각형 ____개 + 큰 삼각형 ____개 = 모두 ____개</w:t>
      </w:r>
    </w:p>
    <w:p>
      <w:pPr>
        <w:rPr>
          <w:lang w:eastAsia="ko-KR"/>
        </w:rPr>
      </w:pPr>
      <w:r>
        <w:rPr>
          <w:lang w:eastAsia="ko-KR"/>
        </w:rPr>
        <w:t>거꾸로 놓인 삼각형 하나를 색연필로 따라 그리세요.</w:t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3  </w:t>
      </w:r>
      <w:r>
        <w:rPr>
          <w:lang w:eastAsia="ko-KR"/>
        </w:rPr>
        <w:t>친구의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살펴보세요</w:t>
      </w:r>
    </w:p>
    <w:p>
      <w:pPr>
        <w:rPr>
          <w:lang w:eastAsia="ko-KR"/>
        </w:rPr>
      </w:pPr>
      <w:r>
        <w:rPr>
          <w:lang w:eastAsia="ko-KR"/>
        </w:rPr>
        <w:t>친구가 “나는 나 그림에서 삼각형을 4개 찾았어.”라고 말했어요.</w:t>
      </w:r>
      <w:r>
        <w:rPr>
          <w:lang w:eastAsia="ko-KR"/>
        </w:rPr>
        <w:br/>
      </w:r>
      <w:r>
        <w:rPr>
          <w:lang w:eastAsia="ko-KR"/>
        </w:rPr>
        <w:t>빠뜨린 삼각형이 있는지 살펴보고 설명해 주세요.</w:t>
      </w:r>
    </w:p>
    <w:p>
      <w:pPr>
        <w:spacing w:after="260"/>
        <w:rPr>
          <w:lang w:eastAsia="ko-KR"/>
        </w:rPr>
      </w:pPr>
      <w:r>
        <w:rPr>
          <w:lang w:eastAsia="ko-KR"/>
          <w:sz w:val="22"/>
        </w:rPr>
        <w:t>________________________________________________________________</w:t>
      </w:r>
    </w:p>
    <w:p>
      <w:pPr>
        <w:spacing w:after="260"/>
        <w:rPr>
          <w:lang w:eastAsia="ko-KR"/>
        </w:rPr>
      </w:pPr>
      <w:r>
        <w:rPr>
          <w:lang w:eastAsia="ko-KR"/>
          <w:sz w:val="22"/>
        </w:rPr>
        <w:t>________________________________________________________________</w:t>
      </w:r>
    </w:p>
    <w:p>
      <w:pPr>
        <w:spacing w:after="260"/>
        <w:rPr>
          <w:lang w:eastAsia="ko-KR"/>
        </w:rPr>
      </w:pPr>
      <w:r>
        <w:rPr>
          <w:lang w:eastAsia="ko-KR"/>
          <w:sz w:val="22"/>
        </w:rPr>
        <w:t>________________________________________________________________</w:t>
      </w:r>
    </w:p>
    <w:p>
      <w:pPr>
        <w:rPr>
          <w:lang w:eastAsia="ko-KR"/>
        </w:rPr>
      </w:pPr>
      <w:r>
        <w:rPr>
          <w:lang w:eastAsia="ko-KR"/>
          <w:sz w:val="22"/>
        </w:rPr>
        <w:t>돌아보기  내 생각을 말이나 그림으로 설명했나요?</w:t>
      </w:r>
    </w:p>
    <w:p>
      <w:pPr>
        <w:rPr>
          <w:lang w:eastAsia="ko-KR"/>
        </w:rPr>
      </w:pPr>
      <w:r>
        <w:rPr>
          <w:lang w:eastAsia="ko-KR"/>
          <w:sz w:val="20"/>
        </w:rPr>
        <w:t>혼자 했어요 □   도움을 받아 했어요 □   다시 해 볼래요 □</w:t>
      </w:r>
    </w:p>
    <w:p>
      <w:pPr>
        <w:rPr>
          <w:lang w:eastAsia="ko-KR"/>
        </w:rPr>
      </w:pPr>
      <w:r>
        <w:rPr>
          <w:lang w:eastAsia="ko-KR"/>
        </w:rPr>
        <w:br w:type="page"/>
      </w:r>
    </w:p>
    <w:p>
      <w:pPr>
        <w:rPr>
          <w:lang w:eastAsia="ko-KR"/>
        </w:rPr>
      </w:pPr>
      <w:r>
        <w:rPr>
          <w:lang w:eastAsia="ko-KR"/>
          <w:b/>
          <w:color w:val="EC6F48"/>
          <w:sz w:val="20"/>
        </w:rPr>
        <w:t>기본 활동   09   |   이름 __________  날짜 __________</w:t>
      </w:r>
    </w:p>
    <w:p>
      <w:pPr>
        <w:pStyle w:val="1"/>
        <w:rPr>
          <w:lang w:eastAsia="ko-KR"/>
        </w:rPr>
      </w:pPr>
      <w:r>
        <w:rPr>
          <w:lang w:eastAsia="ko-KR"/>
        </w:rPr>
        <w:t>다음에</w:t>
      </w:r>
      <w:r>
        <w:rPr>
          <w:lang w:eastAsia="ko-KR"/>
        </w:rPr>
        <w:t xml:space="preserve"> </w:t>
      </w:r>
      <w:r>
        <w:rPr>
          <w:lang w:eastAsia="ko-KR"/>
        </w:rPr>
        <w:t>올</w:t>
      </w:r>
      <w:r>
        <w:rPr>
          <w:lang w:eastAsia="ko-KR"/>
        </w:rPr>
        <w:t xml:space="preserve"> </w:t>
      </w:r>
      <w:r>
        <w:rPr>
          <w:lang w:eastAsia="ko-KR"/>
        </w:rPr>
        <w:t>모양을</w:t>
      </w:r>
      <w:r>
        <w:rPr>
          <w:lang w:eastAsia="ko-KR"/>
        </w:rPr>
        <w:t xml:space="preserve"> </w:t>
      </w:r>
      <w:r>
        <w:rPr>
          <w:lang w:eastAsia="ko-KR"/>
        </w:rPr>
        <w:t>찾아요</w:t>
      </w:r>
    </w:p>
    <w:p>
      <w:pPr>
        <w:rPr>
          <w:lang w:eastAsia="ko-KR"/>
        </w:rPr>
      </w:pPr>
      <w:r>
        <w:rPr>
          <w:lang w:eastAsia="ko-KR"/>
          <w:sz w:val="22"/>
        </w:rPr>
        <w:t>오늘의 목표  되풀이되는 묶음과 늘어나는 규칙을 찾아요.</w:t>
      </w:r>
    </w:p>
    <w:p>
      <w:pPr>
        <w:rPr>
          <w:lang w:eastAsia="ko-KR"/>
        </w:rPr>
      </w:pPr>
      <w:r>
        <w:rPr>
          <w:lang w:eastAsia="ko-KR"/>
          <w:sz w:val="24"/>
        </w:rPr>
        <w:t>보기  ○ △ ○ △ ○ △ → ○ △가 되풀이돼요.</w:t>
      </w:r>
      <w:r>
        <w:rPr>
          <w:lang w:eastAsia="ko-KR"/>
          <w:sz w:val="24"/>
        </w:rPr>
        <w:br/>
      </w:r>
      <w:r>
        <w:rPr>
          <w:lang w:eastAsia="ko-KR"/>
          <w:sz w:val="24"/>
        </w:rPr>
        <w:t>되풀이되는 가장 짧은 묶음을 찾아 표시해 보세요.</w:t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1  </w:t>
      </w:r>
      <w:r>
        <w:rPr>
          <w:lang w:eastAsia="ko-KR"/>
        </w:rPr>
        <w:t>빈칸에</w:t>
      </w:r>
      <w:r>
        <w:rPr>
          <w:lang w:eastAsia="ko-KR"/>
        </w:rPr>
        <w:t xml:space="preserve"> </w:t>
      </w:r>
      <w:r>
        <w:rPr>
          <w:lang w:eastAsia="ko-KR"/>
        </w:rPr>
        <w:t>알맞은</w:t>
      </w:r>
      <w:r>
        <w:rPr>
          <w:lang w:eastAsia="ko-KR"/>
        </w:rPr>
        <w:t xml:space="preserve"> </w:t>
      </w:r>
      <w:r>
        <w:rPr>
          <w:lang w:eastAsia="ko-KR"/>
        </w:rPr>
        <w:t>모양을</w:t>
      </w:r>
      <w:r>
        <w:rPr>
          <w:lang w:eastAsia="ko-KR"/>
        </w:rPr>
        <w:t xml:space="preserve"> </w:t>
      </w:r>
      <w:r>
        <w:rPr>
          <w:lang w:eastAsia="ko-KR"/>
        </w:rPr>
        <w:t>그리세요</w:t>
      </w:r>
    </w:p>
    <w:p>
      <w:pPr>
        <w:rPr>
          <w:lang w:eastAsia="ko-KR"/>
        </w:rPr>
      </w:pPr>
      <w:r>
        <w:rPr>
          <w:lang w:eastAsia="ko-KR"/>
          <w:sz w:val="36"/>
        </w:rPr>
        <w:t>가   ○  △  ○  △  ○  ____  ____</w:t>
      </w:r>
    </w:p>
    <w:p>
      <w:pPr>
        <w:rPr>
          <w:lang w:eastAsia="ko-KR"/>
        </w:rPr>
      </w:pPr>
      <w:r>
        <w:rPr>
          <w:lang w:eastAsia="ko-KR"/>
          <w:sz w:val="36"/>
        </w:rPr>
        <w:t>나   □  □  ○  □  □  ○  ____  ____  ____</w:t>
      </w:r>
    </w:p>
    <w:p>
      <w:pPr>
        <w:rPr>
          <w:lang w:eastAsia="ko-KR"/>
        </w:rPr>
      </w:pPr>
      <w:r>
        <w:rPr>
          <w:lang w:eastAsia="ko-KR"/>
        </w:rPr>
        <w:t>나에서 되풀이되는 가장 짧은 묶음 _________________________</w:t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2  </w:t>
      </w:r>
      <w:r>
        <w:rPr>
          <w:lang w:eastAsia="ko-KR"/>
        </w:rPr>
        <w:t>수의</w:t>
      </w:r>
      <w:r>
        <w:rPr>
          <w:lang w:eastAsia="ko-KR"/>
        </w:rPr>
        <w:t xml:space="preserve"> </w:t>
      </w:r>
      <w:r>
        <w:rPr>
          <w:lang w:eastAsia="ko-KR"/>
        </w:rPr>
        <w:t>규칙을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 xml:space="preserve"> </w:t>
      </w:r>
      <w:r>
        <w:rPr>
          <w:lang w:eastAsia="ko-KR"/>
        </w:rPr>
        <w:t>쓰세요</w:t>
      </w:r>
    </w:p>
    <w:p>
      <w:pPr>
        <w:rPr>
          <w:lang w:eastAsia="ko-KR"/>
        </w:rPr>
      </w:pPr>
      <w:r>
        <w:rPr>
          <w:lang w:eastAsia="ko-KR"/>
        </w:rPr>
        <w:t>2, 4, 6, ____, ____     수가 어떻게 달라지나요? ____________</w:t>
      </w:r>
    </w:p>
    <w:p>
      <w:pPr>
        <w:rPr>
          <w:lang w:eastAsia="ko-KR"/>
        </w:rPr>
      </w:pPr>
      <w:r>
        <w:rPr>
          <w:lang w:eastAsia="ko-KR"/>
        </w:rPr>
        <w:t>1, 2, 3, ____, ____     수가 어떻게 달라지나요? ____________</w:t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3  </w:t>
      </w:r>
      <w:r>
        <w:rPr>
          <w:lang w:eastAsia="ko-KR"/>
        </w:rPr>
        <w:t>나만의</w:t>
      </w:r>
      <w:r>
        <w:rPr>
          <w:lang w:eastAsia="ko-KR"/>
        </w:rPr>
        <w:t xml:space="preserve"> </w:t>
      </w:r>
      <w:r>
        <w:rPr>
          <w:lang w:eastAsia="ko-KR"/>
        </w:rPr>
        <w:t>모양</w:t>
      </w:r>
      <w:r>
        <w:rPr>
          <w:lang w:eastAsia="ko-KR"/>
        </w:rPr>
        <w:t xml:space="preserve"> </w:t>
      </w:r>
      <w:r>
        <w:rPr>
          <w:lang w:eastAsia="ko-KR"/>
        </w:rPr>
        <w:t>규칙을</w:t>
      </w:r>
      <w:r>
        <w:rPr>
          <w:lang w:eastAsia="ko-KR"/>
        </w:rPr>
        <w:t xml:space="preserve"> </w:t>
      </w:r>
      <w:r>
        <w:rPr>
          <w:lang w:eastAsia="ko-KR"/>
        </w:rPr>
        <w:t>만드세요</w:t>
      </w:r>
    </w:p>
    <w:p>
      <w:pPr>
        <w:rPr>
          <w:lang w:eastAsia="ko-KR"/>
        </w:rPr>
      </w:pPr>
      <w:r>
        <w:rPr>
          <w:lang w:eastAsia="ko-KR"/>
        </w:rPr>
        <w:t>모양 2가지를 골라 되풀이되는 묶음을 만들고, 세 번 이어 그려요.</w:t>
      </w:r>
    </w:p>
    <w:p>
      <w:pPr>
        <w:spacing w:after="260"/>
        <w:rPr>
          <w:lang w:eastAsia="ko-KR"/>
        </w:rPr>
      </w:pPr>
      <w:r>
        <w:rPr>
          <w:lang w:eastAsia="ko-KR"/>
          <w:sz w:val="22"/>
        </w:rPr>
        <w:t>________________________________________________________________</w:t>
      </w:r>
    </w:p>
    <w:p>
      <w:pPr>
        <w:spacing w:after="260"/>
        <w:rPr>
          <w:lang w:eastAsia="ko-KR"/>
        </w:rPr>
      </w:pPr>
      <w:r>
        <w:rPr>
          <w:lang w:eastAsia="ko-KR"/>
          <w:sz w:val="22"/>
        </w:rPr>
        <w:t>________________________________________________________________</w:t>
      </w:r>
    </w:p>
    <w:p>
      <w:pPr>
        <w:spacing w:after="260"/>
        <w:rPr>
          <w:lang w:eastAsia="ko-KR"/>
        </w:rPr>
      </w:pPr>
      <w:r>
        <w:rPr>
          <w:lang w:eastAsia="ko-KR"/>
          <w:sz w:val="22"/>
        </w:rPr>
        <w:t>________________________________________________________________</w:t>
      </w:r>
    </w:p>
    <w:p>
      <w:pPr>
        <w:rPr>
          <w:lang w:eastAsia="ko-KR"/>
        </w:rPr>
      </w:pPr>
      <w:r>
        <w:rPr>
          <w:lang w:eastAsia="ko-KR"/>
          <w:sz w:val="22"/>
        </w:rPr>
        <w:t>돌아보기  내 생각을 말이나 그림으로 설명했나요?</w:t>
      </w:r>
    </w:p>
    <w:p>
      <w:pPr>
        <w:rPr>
          <w:lang w:eastAsia="ko-KR"/>
        </w:rPr>
      </w:pPr>
      <w:r>
        <w:rPr>
          <w:lang w:eastAsia="ko-KR"/>
          <w:sz w:val="20"/>
        </w:rPr>
        <w:t>혼자 했어요 □   도움을 받아 했어요 □   다시 해 볼래요 □</w:t>
      </w:r>
    </w:p>
    <w:p>
      <w:pPr>
        <w:rPr>
          <w:lang w:eastAsia="ko-KR"/>
        </w:rPr>
      </w:pPr>
      <w:r>
        <w:rPr>
          <w:lang w:eastAsia="ko-KR"/>
          <w:b/>
          <w:color w:val="EC6F48"/>
        </w:rPr>
        <w:br w:type="page"/>
      </w:r>
      <w:r>
        <w:rPr>
          <w:lang w:eastAsia="ko-KR"/>
          <w:b/>
          <w:color w:val="EC6F48"/>
          <w:sz w:val="20"/>
        </w:rPr>
        <w:t>기본 활동   10   |   이름 __________  날짜 __________</w:t>
      </w:r>
    </w:p>
    <w:p>
      <w:pPr>
        <w:pStyle w:val="1"/>
        <w:rPr>
          <w:lang w:eastAsia="ko-KR"/>
        </w:rPr>
      </w:pPr>
      <w:r>
        <w:rPr>
          <w:lang w:eastAsia="ko-KR"/>
        </w:rPr>
        <w:t>쌓인</w:t>
      </w:r>
      <w:r>
        <w:rPr>
          <w:lang w:eastAsia="ko-KR"/>
        </w:rPr>
        <w:t xml:space="preserve"> </w:t>
      </w:r>
      <w:r>
        <w:rPr>
          <w:lang w:eastAsia="ko-KR"/>
        </w:rPr>
        <w:t>모양과</w:t>
      </w:r>
      <w:r>
        <w:rPr>
          <w:lang w:eastAsia="ko-KR"/>
        </w:rPr>
        <w:t xml:space="preserve"> </w:t>
      </w:r>
      <w:r>
        <w:rPr>
          <w:lang w:eastAsia="ko-KR"/>
        </w:rPr>
        <w:t>위치를</w:t>
      </w:r>
      <w:r>
        <w:rPr>
          <w:lang w:eastAsia="ko-KR"/>
        </w:rPr>
        <w:t xml:space="preserve"> </w:t>
      </w:r>
      <w:r>
        <w:rPr>
          <w:lang w:eastAsia="ko-KR"/>
        </w:rPr>
        <w:t>살펴요</w:t>
      </w:r>
    </w:p>
    <w:p>
      <w:pPr>
        <w:rPr>
          <w:lang w:eastAsia="ko-KR"/>
        </w:rPr>
      </w:pPr>
      <w:r>
        <w:rPr>
          <w:lang w:eastAsia="ko-KR"/>
          <w:sz w:val="22"/>
        </w:rPr>
        <w:t>오늘의 목표  위치와 높이를 말로 설명해요.</w:t>
      </w:r>
    </w:p>
    <w:p>
      <w:pPr>
        <w:rPr>
          <w:lang w:eastAsia="ko-KR"/>
        </w:rPr>
      </w:pPr>
      <w:r>
        <w:rPr>
          <w:lang w:eastAsia="ko-KR"/>
          <w:sz w:val="24"/>
        </w:rPr>
        <w:t>같은 크기의 정육면체 블록을 쌓고 앞에서 보았어요. 숨겨진 블록은 없어요. 그림을 보는 내 쪽을 기준으로 왼쪽과 오른쪽을 말해요.</w:t>
      </w:r>
    </w:p>
    <w:p>
      <w:pPr>
        <w:jc w:val="center"/>
      </w:pPr>
      <w:r>
        <w:rPr>
          <w:noProof/>
        </w:rPr>
        <w:drawing>
          <wp:inline distT="0" distB="0" distL="0" distR="0">
            <wp:extent cx="6217920" cy="1687721"/>
            <wp:effectExtent l="0" t="0" r="0" b="0"/>
            <wp:docPr id="1036" name="shape1036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687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1  </w:t>
      </w:r>
      <w:r>
        <w:rPr>
          <w:lang w:eastAsia="ko-KR"/>
        </w:rPr>
        <w:t>블록을</w:t>
      </w:r>
      <w:r>
        <w:rPr>
          <w:lang w:eastAsia="ko-KR"/>
        </w:rPr>
        <w:t xml:space="preserve"> </w:t>
      </w:r>
      <w:r>
        <w:rPr>
          <w:lang w:eastAsia="ko-KR"/>
        </w:rPr>
        <w:t>세고</w:t>
      </w:r>
      <w:r>
        <w:rPr>
          <w:lang w:eastAsia="ko-KR"/>
        </w:rPr>
        <w:t xml:space="preserve"> </w:t>
      </w:r>
      <w:r>
        <w:rPr>
          <w:lang w:eastAsia="ko-KR"/>
        </w:rPr>
        <w:t>비교하세요</w:t>
      </w:r>
    </w:p>
    <w:p>
      <w:pPr>
        <w:rPr>
          <w:lang w:eastAsia="ko-KR"/>
        </w:rPr>
      </w:pPr>
      <w:r>
        <w:rPr>
          <w:lang w:eastAsia="ko-KR"/>
        </w:rPr>
        <w:t>가 ____개   나 ____개   다 ____개   모두 ____개</w:t>
      </w:r>
    </w:p>
    <w:p>
      <w:pPr>
        <w:rPr>
          <w:lang w:eastAsia="ko-KR"/>
        </w:rPr>
      </w:pPr>
      <w:r>
        <w:rPr>
          <w:lang w:eastAsia="ko-KR"/>
        </w:rPr>
        <w:t>가장 높은 것은 ____이고, 가장 낮은 것은 ____예요.</w:t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2  </w:t>
      </w:r>
      <w:r>
        <w:rPr>
          <w:lang w:eastAsia="ko-KR"/>
        </w:rPr>
        <w:t>위치를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보세요</w:t>
      </w:r>
    </w:p>
    <w:p>
      <w:pPr>
        <w:rPr>
          <w:lang w:eastAsia="ko-KR"/>
        </w:rPr>
      </w:pPr>
      <w:r>
        <w:rPr>
          <w:lang w:eastAsia="ko-KR"/>
        </w:rPr>
        <w:t>가와 다 사이에 있는 것은 ____예요.</w:t>
      </w:r>
      <w:r>
        <w:rPr>
          <w:lang w:eastAsia="ko-KR"/>
        </w:rPr>
        <w:br/>
      </w:r>
      <w:r>
        <w:rPr>
          <w:lang w:eastAsia="ko-KR"/>
        </w:rPr>
        <w:t>나의 오른쪽에 있는 것은 ____예요.</w:t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3  </w:t>
      </w:r>
      <w:r>
        <w:rPr>
          <w:lang w:eastAsia="ko-KR"/>
        </w:rPr>
        <w:t>높이를</w:t>
      </w:r>
      <w:r>
        <w:rPr>
          <w:lang w:eastAsia="ko-KR"/>
        </w:rPr>
        <w:t xml:space="preserve"> </w:t>
      </w:r>
      <w:r>
        <w:rPr>
          <w:lang w:eastAsia="ko-KR"/>
        </w:rPr>
        <w:t>같게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보세요</w:t>
      </w:r>
    </w:p>
    <w:p>
      <w:pPr>
        <w:rPr>
          <w:lang w:eastAsia="ko-KR"/>
        </w:rPr>
      </w:pPr>
      <w:r>
        <w:rPr>
          <w:lang w:eastAsia="ko-KR"/>
        </w:rPr>
        <w:t>가에서 블록 1개를 떼어 다 위에 놓았어요.</w:t>
      </w:r>
      <w:r>
        <w:rPr>
          <w:lang w:eastAsia="ko-KR"/>
        </w:rPr>
        <w:br/>
      </w:r>
      <w:r>
        <w:rPr>
          <w:lang w:eastAsia="ko-KR"/>
        </w:rPr>
        <w:t>이제 가 ____개, 나 ____개, 다 ____개가 되었어요.</w:t>
      </w:r>
      <w:r>
        <w:rPr>
          <w:lang w:eastAsia="ko-KR"/>
        </w:rPr>
        <w:br/>
      </w:r>
      <w:r>
        <w:rPr>
          <w:lang w:eastAsia="ko-KR"/>
        </w:rPr>
        <w:t>모두 합한 블록의 수는 바뀌었나요? _______________________</w:t>
      </w:r>
    </w:p>
    <w:p>
      <w:pPr>
        <w:rPr>
          <w:lang w:eastAsia="ko-KR"/>
        </w:rPr>
      </w:pPr>
      <w:r>
        <w:rPr>
          <w:lang w:eastAsia="ko-KR"/>
        </w:rPr>
        <w:t>내 생각 __________________________________________________</w:t>
      </w:r>
    </w:p>
    <w:p>
      <w:pPr>
        <w:rPr>
          <w:lang w:eastAsia="ko-KR"/>
        </w:rPr>
      </w:pPr>
      <w:r>
        <w:rPr>
          <w:lang w:eastAsia="ko-KR"/>
          <w:sz w:val="22"/>
        </w:rPr>
        <w:t>돌아보기  내 생각을 말이나 그림으로 설명했나요?</w:t>
      </w:r>
    </w:p>
    <w:p>
      <w:pPr>
        <w:rPr>
          <w:lang w:eastAsia="ko-KR"/>
        </w:rPr>
      </w:pPr>
      <w:r>
        <w:rPr>
          <w:lang w:eastAsia="ko-KR"/>
          <w:sz w:val="20"/>
        </w:rPr>
        <w:t>혼자 했어요 □   도움을 받아 했어요 □   다시 해 볼래요 □</w:t>
      </w:r>
    </w:p>
    <w:p>
      <w:pPr>
        <w:rPr>
          <w:lang w:eastAsia="ko-KR"/>
        </w:rPr>
      </w:pPr>
      <w:r>
        <w:rPr>
          <w:lang w:eastAsia="ko-KR"/>
        </w:rPr>
        <w:br w:type="page"/>
      </w:r>
    </w:p>
    <w:p>
      <w:pPr>
        <w:pStyle w:val="1"/>
        <w:pageBreakBefore/>
      </w:pPr>
      <w:r>
        <w:t>생각 넓히기  단서를 읽고 자리를 정해요</w:t>
      </w:r>
    </w:p>
    <w:p>
      <w:r>
        <w:t>세 친구 민지, 준이, 소라가 왼쪽부터 한 자리에 한 명씩 앉습니다. 아래 단서를 읽고 자리를 찾아보세요.</w:t>
      </w:r>
    </w:p>
    <w:p>
      <w:pPr>
        <w:jc w:val="center"/>
      </w:pPr>
      <w:r>
        <w:drawing>
          <wp:inline distT="0" distB="0" distL="180" distR="180">
            <wp:extent cx="5292000" cy="1653750"/>
            <wp:effectExtent l="0" t="0" r="0" b="0"/>
            <wp:docPr id="1037" name="shape1037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165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단서 ① 소라는 준이의 바로 오른쪽에 앉아요.  ② 민지는 맨 오른쪽에 앉지 않아요.</w:t>
      </w:r>
    </w:p>
    <w:p>
      <w:pPr>
        <w:pStyle w:val="21"/>
      </w:pPr>
      <w:r>
        <w:t>1  소라와 준이가 앉을 수 있는 자리를 먼저 표시해 보세요.</w:t>
      </w:r>
    </w:p>
    <w:p>
      <w:pPr>
        <w:spacing w:after="260"/>
      </w:pPr>
      <w:r>
        <w:t>________________________________________________________________________</w:t>
      </w:r>
    </w:p>
    <w:p>
      <w:pPr>
        <w:pStyle w:val="21"/>
      </w:pPr>
      <w:r>
        <w:t>2  왼쪽, 가운데, 오른쪽에 앉은 친구의 이름을 각각 쓰세요.</w:t>
      </w:r>
    </w:p>
    <w:p>
      <w:r>
        <w:t>왼쪽 __________     가운데 __________     오른쪽 __________</w:t>
      </w:r>
    </w:p>
    <w:p>
      <w:pPr>
        <w:spacing w:after="260"/>
      </w:pPr>
      <w:r>
        <w:t>________________________________________________________________________</w:t>
      </w:r>
    </w:p>
    <w:p>
      <w:pPr>
        <w:pStyle w:val="21"/>
      </w:pPr>
      <w:r>
        <w:t>3  단서 하나를 빼면 답이 하나로 정해질까요? 직접 확인해 보세요.</w:t>
      </w:r>
    </w:p>
    <w:p>
      <w:pPr>
        <w:spacing w:after="260"/>
      </w:pPr>
      <w:r>
        <w:t>________________________________________________________________________</w:t>
      </w:r>
    </w:p>
    <w:p>
      <w:pPr>
        <w:spacing w:after="260"/>
      </w:pPr>
      <w:r>
        <w:t>________________________________________________________________________</w:t>
      </w:r>
    </w:p>
    <w:p>
      <w:pPr>
        <w:pageBreakBefore/>
        <w:rPr>
          <w:lang w:eastAsia="ko-KR"/>
        </w:rPr>
      </w:pPr>
      <w:r>
        <w:rPr>
          <w:lang w:eastAsia="ko-KR"/>
          <w:b/>
          <w:color w:val="EC6F48"/>
          <w:sz w:val="20"/>
        </w:rPr>
        <w:t>기본 활동   11   |   이름 __________  날짜 __________</w:t>
      </w:r>
    </w:p>
    <w:p>
      <w:pPr>
        <w:pStyle w:val="1"/>
        <w:rPr>
          <w:lang w:eastAsia="ko-KR"/>
        </w:rPr>
      </w:pP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이야기를</w:t>
      </w:r>
      <w:r>
        <w:rPr>
          <w:lang w:eastAsia="ko-KR"/>
        </w:rPr>
        <w:t xml:space="preserve"> </w:t>
      </w:r>
      <w:r>
        <w:rPr>
          <w:lang w:eastAsia="ko-KR"/>
        </w:rPr>
        <w:t>그림으로</w:t>
      </w:r>
      <w:r>
        <w:rPr>
          <w:lang w:eastAsia="ko-KR"/>
        </w:rPr>
        <w:t xml:space="preserve"> </w:t>
      </w:r>
      <w:r>
        <w:rPr>
          <w:lang w:eastAsia="ko-KR"/>
        </w:rPr>
        <w:t>풀어요</w:t>
      </w:r>
    </w:p>
    <w:p>
      <w:pPr>
        <w:rPr>
          <w:lang w:eastAsia="ko-KR"/>
        </w:rPr>
      </w:pPr>
      <w:r>
        <w:rPr>
          <w:lang w:eastAsia="ko-KR"/>
          <w:sz w:val="22"/>
        </w:rPr>
        <w:t>오늘의 목표  순서와 묶음을 그림으로 나타내요.</w:t>
      </w:r>
    </w:p>
    <w:p>
      <w:pPr>
        <w:rPr>
          <w:lang w:eastAsia="ko-KR"/>
        </w:rPr>
      </w:pPr>
      <w:r>
        <w:rPr>
          <w:lang w:eastAsia="ko-KR"/>
        </w:rPr>
        <w:t>이야기를 읽고 중요한 수에 동그라미를 하세요. 바둑돌을 놓거나 동그라미를 그려 풀어도 좋아요.</w:t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1  </w:t>
      </w:r>
      <w:r>
        <w:rPr>
          <w:lang w:eastAsia="ko-KR"/>
        </w:rPr>
        <w:t>줄을</w:t>
      </w:r>
      <w:r>
        <w:rPr>
          <w:lang w:eastAsia="ko-KR"/>
        </w:rPr>
        <w:t xml:space="preserve"> </w:t>
      </w:r>
      <w:r>
        <w:rPr>
          <w:lang w:eastAsia="ko-KR"/>
        </w:rPr>
        <w:t>선</w:t>
      </w:r>
      <w:r>
        <w:rPr>
          <w:lang w:eastAsia="ko-KR"/>
        </w:rPr>
        <w:t xml:space="preserve"> </w:t>
      </w:r>
      <w:r>
        <w:rPr>
          <w:lang w:eastAsia="ko-KR"/>
        </w:rPr>
        <w:t>친구들</w:t>
      </w:r>
    </w:p>
    <w:p>
      <w:pPr>
        <w:rPr>
          <w:lang w:eastAsia="ko-KR"/>
        </w:rPr>
      </w:pPr>
      <w:r>
        <w:rPr>
          <w:lang w:eastAsia="ko-KR"/>
        </w:rPr>
        <w:t>어린이 7명이 한 줄로 서 있어요. 유나는 뒤에서 세 번째에</w:t>
      </w:r>
      <w:r>
        <w:rPr>
          <w:lang w:eastAsia="ko-KR"/>
        </w:rPr>
        <w:br/>
      </w:r>
      <w:r>
        <w:rPr>
          <w:lang w:eastAsia="ko-KR"/>
        </w:rPr>
        <w:t>서 있어요. 유나의 앞에는 몇 명이 있을까요?</w:t>
      </w:r>
    </w:p>
    <w:p>
      <w:pPr>
        <w:rPr>
          <w:lang w:eastAsia="ko-KR"/>
        </w:rPr>
      </w:pPr>
      <w:r>
        <w:rPr>
          <w:lang w:eastAsia="ko-KR"/>
          <w:sz w:val="36"/>
        </w:rPr>
        <w:t>앞  ○  ○  ○  ○  ○  ○  ○  뒤</w:t>
      </w:r>
    </w:p>
    <w:p>
      <w:pPr>
        <w:rPr>
          <w:lang w:eastAsia="ko-KR"/>
        </w:rPr>
      </w:pPr>
      <w:r>
        <w:rPr>
          <w:lang w:eastAsia="ko-KR"/>
        </w:rPr>
        <w:t>위 그림에서 유나에게 표시하고, 유나 앞의 친구들을 세세요.</w:t>
      </w:r>
    </w:p>
    <w:p>
      <w:pPr>
        <w:rPr>
          <w:lang w:eastAsia="ko-KR"/>
        </w:rPr>
      </w:pPr>
      <w:r>
        <w:rPr>
          <w:lang w:eastAsia="ko-KR"/>
        </w:rPr>
        <w:t>답 __________명   내가 센 방법 __________________________</w:t>
      </w:r>
    </w:p>
    <w:p>
      <w:pPr>
        <w:spacing w:after="260"/>
        <w:rPr>
          <w:lang w:eastAsia="ko-KR"/>
        </w:rPr>
      </w:pPr>
      <w:r>
        <w:rPr>
          <w:lang w:eastAsia="ko-KR"/>
          <w:sz w:val="22"/>
        </w:rPr>
        <w:t>________________________________________________________________</w:t>
      </w:r>
    </w:p>
    <w:p>
      <w:pPr>
        <w:spacing w:after="260"/>
        <w:rPr>
          <w:lang w:eastAsia="ko-KR"/>
        </w:rPr>
      </w:pPr>
      <w:r>
        <w:rPr>
          <w:lang w:eastAsia="ko-KR"/>
          <w:sz w:val="22"/>
        </w:rPr>
        <w:t>________________________________________________________________</w:t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2  </w:t>
      </w:r>
      <w:r>
        <w:rPr>
          <w:lang w:eastAsia="ko-KR"/>
        </w:rPr>
        <w:t>긴</w:t>
      </w:r>
      <w:r>
        <w:rPr>
          <w:lang w:eastAsia="ko-KR"/>
        </w:rPr>
        <w:t xml:space="preserve"> </w:t>
      </w:r>
      <w:r>
        <w:rPr>
          <w:lang w:eastAsia="ko-KR"/>
        </w:rPr>
        <w:t>의자에</w:t>
      </w:r>
      <w:r>
        <w:rPr>
          <w:lang w:eastAsia="ko-KR"/>
        </w:rPr>
        <w:t xml:space="preserve"> </w:t>
      </w:r>
      <w:r>
        <w:rPr>
          <w:lang w:eastAsia="ko-KR"/>
        </w:rPr>
        <w:t>앉아요</w:t>
      </w:r>
    </w:p>
    <w:p>
      <w:pPr>
        <w:rPr>
          <w:lang w:eastAsia="ko-KR"/>
        </w:rPr>
      </w:pPr>
      <w:r>
        <w:rPr>
          <w:lang w:eastAsia="ko-KR"/>
        </w:rPr>
        <w:t>한 의자에는 3명씩 앉을 수 있어요. 어린이 10명이 앞 의자부터</w:t>
      </w:r>
      <w:r>
        <w:rPr>
          <w:lang w:eastAsia="ko-KR"/>
        </w:rPr>
        <w:br/>
      </w:r>
      <w:r>
        <w:rPr>
          <w:lang w:eastAsia="ko-KR"/>
        </w:rPr>
        <w:t>빈자리 없이 앉아요. 마지막 의자에는 몇 명이 앉을까요?</w:t>
      </w:r>
    </w:p>
    <w:tbl>
      <w:tblPr>
        <w:tblStyle w:val="af9"/>
        <w:tblW w:w="0" w:type="auto"/>
        <w:tblLook w:val="04A0" w:firstRow="1" w:lastRow="0" w:firstColumn="1" w:lastColumn="0" w:noHBand="0" w:noVBand="1"/>
        <w:jc w:val="center"/>
      </w:tblPr>
      <w:tblGrid>
        <w:gridCol w:w="2518"/>
        <w:gridCol w:w="2518"/>
        <w:gridCol w:w="2517"/>
        <w:gridCol w:w="2517"/>
      </w:tblGrid>
      <w:tr>
        <w:trPr>
          <w:cantSplit/>
          <w:jc w:val="center"/>
          <w:trHeight w:val="605" w:hRule="atLeast"/>
        </w:trPr>
        <w:tc>
          <w:tcPr>
            <w:tcW w:w="2520" w:type="dxa"/>
            <w:shd w:val="clear" w:color="auto" w:fill="DCEEF7"/>
            <w:vAlign w:val="center"/>
          </w:tcPr>
          <w:p>
            <w:pPr>
              <w:spacing w:after="80" w:before="80"/>
            </w:pPr>
            <w:r>
              <w:rPr>
                <w:b/>
                <w:sz w:val="24"/>
              </w:rPr>
              <w:t>첫째 의자</w:t>
            </w:r>
          </w:p>
        </w:tc>
        <w:tc>
          <w:tcPr>
            <w:tcW w:w="2520" w:type="dxa"/>
            <w:shd w:val="clear" w:color="auto" w:fill="DCEEF7"/>
            <w:vAlign w:val="center"/>
          </w:tcPr>
          <w:p>
            <w:pPr>
              <w:spacing w:after="80" w:before="80"/>
            </w:pPr>
            <w:r>
              <w:rPr>
                <w:b/>
                <w:sz w:val="24"/>
              </w:rPr>
              <w:t>둘째 의자</w:t>
            </w:r>
          </w:p>
        </w:tc>
        <w:tc>
          <w:tcPr>
            <w:tcW w:w="2520" w:type="dxa"/>
            <w:shd w:val="clear" w:color="auto" w:fill="DCEEF7"/>
            <w:vAlign w:val="center"/>
          </w:tcPr>
          <w:p>
            <w:pPr>
              <w:spacing w:after="80" w:before="80"/>
            </w:pPr>
            <w:r>
              <w:rPr>
                <w:b/>
                <w:sz w:val="24"/>
              </w:rPr>
              <w:t>셋째 의자</w:t>
            </w:r>
          </w:p>
        </w:tc>
        <w:tc>
          <w:tcPr>
            <w:tcW w:w="2520" w:type="dxa"/>
            <w:shd w:val="clear" w:color="auto" w:fill="DCEEF7"/>
            <w:vAlign w:val="center"/>
          </w:tcPr>
          <w:p>
            <w:pPr>
              <w:spacing w:after="80" w:before="80"/>
            </w:pPr>
            <w:r>
              <w:rPr>
                <w:b/>
                <w:sz w:val="24"/>
              </w:rPr>
              <w:t>넷째 의자</w:t>
            </w:r>
          </w:p>
        </w:tc>
      </w:tr>
      <w:tr>
        <w:trPr>
          <w:cantSplit/>
          <w:jc w:val="center"/>
          <w:trHeight w:val="605" w:hRule="atLeast"/>
        </w:trPr>
        <w:tc>
          <w:tcPr>
            <w:tcW w:w="2520" w:type="dxa"/>
            <w:vAlign w:val="center"/>
          </w:tcPr>
          <w:p>
            <w:pPr>
              <w:spacing w:after="80" w:before="80"/>
            </w:pPr>
            <w:r>
              <w:rPr>
                <w:sz w:val="24"/>
              </w:rPr>
              <w:t>○ ○ ○</w:t>
            </w:r>
          </w:p>
        </w:tc>
        <w:tc>
          <w:tcPr>
            <w:tcW w:w="2520" w:type="dxa"/>
            <w:vAlign w:val="center"/>
          </w:tcPr>
          <w:p>
            <w:pPr>
              <w:spacing w:after="80" w:before="80"/>
            </w:pPr>
          </w:p>
        </w:tc>
        <w:tc>
          <w:tcPr>
            <w:tcW w:w="2520" w:type="dxa"/>
            <w:vAlign w:val="center"/>
          </w:tcPr>
          <w:p>
            <w:pPr>
              <w:spacing w:after="80" w:before="80"/>
            </w:pPr>
          </w:p>
        </w:tc>
        <w:tc>
          <w:tcPr>
            <w:tcW w:w="2520" w:type="dxa"/>
            <w:vAlign w:val="center"/>
          </w:tcPr>
          <w:p>
            <w:pPr>
              <w:spacing w:after="80" w:before="80"/>
            </w:pPr>
          </w:p>
        </w:tc>
      </w:tr>
    </w:tbl>
    <w:p/>
    <w:p>
      <w:pPr>
        <w:rPr>
          <w:lang w:eastAsia="ko-KR"/>
        </w:rPr>
      </w:pPr>
      <w:r>
        <w:rPr>
          <w:lang w:eastAsia="ko-KR"/>
          <w:sz w:val="24"/>
        </w:rPr>
        <w:t>그림의 빈 의자에 앉은 어린이를 동그라미로 그려 보세요.</w:t>
      </w:r>
    </w:p>
    <w:p>
      <w:pPr>
        <w:rPr>
          <w:lang w:eastAsia="ko-KR"/>
        </w:rPr>
      </w:pPr>
      <w:r>
        <w:rPr>
          <w:lang w:eastAsia="ko-KR"/>
        </w:rPr>
        <w:t>3 + 3 + 3 + ____ = 10   마지막 의자에는 ____명이 앉아요.</w:t>
      </w:r>
    </w:p>
    <w:p>
      <w:pPr>
        <w:rPr>
          <w:lang w:eastAsia="ko-KR"/>
        </w:rPr>
      </w:pPr>
      <w:r>
        <w:rPr>
          <w:lang w:eastAsia="ko-KR"/>
          <w:sz w:val="22"/>
        </w:rPr>
        <w:t>돌아보기  무엇을 구하는 문제인지 확인했나요?</w:t>
      </w:r>
    </w:p>
    <w:p>
      <w:pPr>
        <w:rPr>
          <w:lang w:eastAsia="ko-KR"/>
        </w:rPr>
      </w:pPr>
      <w:r>
        <w:rPr>
          <w:lang w:eastAsia="ko-KR"/>
          <w:sz w:val="20"/>
        </w:rPr>
        <w:t>혼자 했어요 □   도움을 받아 했어요 □   다시 해 볼래요 □</w:t>
      </w:r>
    </w:p>
    <w:p>
      <w:pPr>
        <w:rPr>
          <w:lang w:eastAsia="ko-KR"/>
        </w:rPr>
      </w:pPr>
      <w:r>
        <w:rPr>
          <w:lang w:eastAsia="ko-KR"/>
        </w:rPr>
        <w:br w:type="page"/>
      </w:r>
    </w:p>
    <w:p>
      <w:pPr>
        <w:rPr>
          <w:lang w:eastAsia="ko-KR"/>
        </w:rPr>
      </w:pPr>
      <w:r>
        <w:rPr>
          <w:lang w:eastAsia="ko-KR"/>
          <w:b/>
          <w:color w:val="EC6F48"/>
          <w:sz w:val="20"/>
        </w:rPr>
        <w:t>기본 활동   12   |   이름 __________  날짜 __________</w:t>
      </w:r>
    </w:p>
    <w:p>
      <w:pPr>
        <w:pStyle w:val="1"/>
        <w:rPr>
          <w:lang w:eastAsia="ko-KR"/>
        </w:rPr>
      </w:pPr>
      <w:r>
        <w:rPr>
          <w:lang w:eastAsia="ko-KR"/>
        </w:rPr>
        <w:t>10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무리로</w:t>
      </w:r>
      <w:r>
        <w:rPr>
          <w:lang w:eastAsia="ko-KR"/>
        </w:rPr>
        <w:t xml:space="preserve"> </w:t>
      </w:r>
      <w:r>
        <w:rPr>
          <w:lang w:eastAsia="ko-KR"/>
        </w:rPr>
        <w:t>나누어요</w:t>
      </w:r>
    </w:p>
    <w:p>
      <w:pPr>
        <w:rPr>
          <w:lang w:eastAsia="ko-KR"/>
        </w:rPr>
      </w:pPr>
      <w:r>
        <w:rPr>
          <w:lang w:eastAsia="ko-KR"/>
          <w:sz w:val="22"/>
        </w:rPr>
        <w:t>오늘의 목표  빠뜨리지 않고 수를 가르는 방법을 찾아요.</w:t>
      </w:r>
    </w:p>
    <w:p>
      <w:pPr>
        <w:rPr>
          <w:lang w:eastAsia="ko-KR"/>
        </w:rPr>
      </w:pPr>
      <w:r>
        <w:rPr>
          <w:lang w:eastAsia="ko-KR"/>
        </w:rPr>
        <w:t>바둑돌 10개를 두 접시에 나누어 놓아요. 빈 접시도 괜찮아요.</w:t>
      </w:r>
      <w:r>
        <w:rPr>
          <w:lang w:eastAsia="ko-KR"/>
        </w:rPr>
        <w:br/>
      </w:r>
      <w:r>
        <w:rPr>
          <w:lang w:eastAsia="ko-KR"/>
        </w:rPr>
        <w:t>보기  왼쪽 0개 + 오른쪽 10개 = 모두 10개</w:t>
      </w:r>
    </w:p>
    <w:p>
      <w:pPr>
        <w:pStyle w:val="21"/>
      </w:pPr>
      <w:r>
        <w:t xml:space="preserve">1  </w:t>
      </w:r>
      <w:r>
        <w:t>빈칸을</w:t>
      </w:r>
      <w:r>
        <w:t xml:space="preserve"> </w:t>
      </w:r>
      <w:r>
        <w:t>채우세요</w:t>
      </w:r>
    </w:p>
    <w:tbl>
      <w:tblPr>
        <w:tblStyle w:val="af9"/>
        <w:tblW w:w="0" w:type="auto"/>
        <w:tblLook w:val="04A0" w:firstRow="1" w:lastRow="0" w:firstColumn="1" w:lastColumn="0" w:noHBand="0" w:noVBand="1"/>
        <w:jc w:val="center"/>
      </w:tblPr>
      <w:tblGrid>
        <w:gridCol w:w="3356"/>
        <w:gridCol w:w="3357"/>
        <w:gridCol w:w="3357"/>
      </w:tblGrid>
      <w:tr>
        <w:trPr>
          <w:cantSplit/>
          <w:jc w:val="center"/>
          <w:trHeight w:val="605" w:hRule="atLeast"/>
        </w:trPr>
        <w:tc>
          <w:tcPr>
            <w:tcW w:w="3360" w:type="dxa"/>
            <w:shd w:val="clear" w:color="auto" w:fill="DCEEF7"/>
            <w:vAlign w:val="center"/>
          </w:tcPr>
          <w:p>
            <w:pPr>
              <w:spacing w:after="80" w:before="80"/>
            </w:pPr>
            <w:r>
              <w:rPr>
                <w:b/>
                <w:sz w:val="24"/>
              </w:rPr>
              <w:t>왼쪽 접시</w:t>
            </w:r>
          </w:p>
        </w:tc>
        <w:tc>
          <w:tcPr>
            <w:tcW w:w="3360" w:type="dxa"/>
            <w:shd w:val="clear" w:color="auto" w:fill="DCEEF7"/>
            <w:vAlign w:val="center"/>
          </w:tcPr>
          <w:p>
            <w:pPr>
              <w:spacing w:after="80" w:before="80"/>
            </w:pPr>
            <w:r>
              <w:rPr>
                <w:b/>
                <w:sz w:val="24"/>
              </w:rPr>
              <w:t>오른쪽 접시</w:t>
            </w:r>
          </w:p>
        </w:tc>
        <w:tc>
          <w:tcPr>
            <w:tcW w:w="3360" w:type="dxa"/>
            <w:shd w:val="clear" w:color="auto" w:fill="DCEEF7"/>
            <w:vAlign w:val="center"/>
          </w:tcPr>
          <w:p>
            <w:pPr>
              <w:spacing w:after="80" w:before="80"/>
            </w:pPr>
            <w:r>
              <w:rPr>
                <w:b/>
                <w:sz w:val="24"/>
              </w:rPr>
              <w:t>모두</w:t>
            </w:r>
          </w:p>
        </w:tc>
      </w:tr>
      <w:tr>
        <w:trPr>
          <w:cantSplit/>
          <w:jc w:val="center"/>
          <w:trHeight w:val="605" w:hRule="atLeast"/>
        </w:trPr>
        <w:tc>
          <w:tcPr>
            <w:tcW w:w="3360" w:type="dxa"/>
            <w:vAlign w:val="center"/>
          </w:tcPr>
          <w:p>
            <w:pPr>
              <w:spacing w:after="80" w:before="80"/>
            </w:pPr>
            <w:r>
              <w:rPr>
                <w:sz w:val="24"/>
              </w:rPr>
              <w:t>0</w:t>
            </w:r>
          </w:p>
        </w:tc>
        <w:tc>
          <w:tcPr>
            <w:tcW w:w="3360" w:type="dxa"/>
            <w:vAlign w:val="center"/>
          </w:tcPr>
          <w:p>
            <w:pPr>
              <w:spacing w:after="80" w:before="80"/>
            </w:pPr>
            <w:r>
              <w:rPr>
                <w:sz w:val="24"/>
              </w:rPr>
              <w:t>10</w:t>
            </w:r>
          </w:p>
        </w:tc>
        <w:tc>
          <w:tcPr>
            <w:tcW w:w="3360" w:type="dxa"/>
            <w:vAlign w:val="center"/>
          </w:tcPr>
          <w:p>
            <w:pPr>
              <w:spacing w:after="80" w:before="80"/>
            </w:pPr>
            <w:r>
              <w:rPr>
                <w:sz w:val="24"/>
              </w:rPr>
              <w:t>10</w:t>
            </w:r>
          </w:p>
        </w:tc>
      </w:tr>
      <w:tr>
        <w:trPr>
          <w:cantSplit/>
          <w:jc w:val="center"/>
          <w:trHeight w:val="605" w:hRule="atLeast"/>
        </w:trPr>
        <w:tc>
          <w:tcPr>
            <w:tcW w:w="3360" w:type="dxa"/>
            <w:vAlign w:val="center"/>
          </w:tcPr>
          <w:p>
            <w:pPr>
              <w:spacing w:after="80" w:before="80"/>
            </w:pPr>
            <w:r>
              <w:rPr>
                <w:sz w:val="24"/>
              </w:rPr>
              <w:t>1</w:t>
            </w:r>
          </w:p>
        </w:tc>
        <w:tc>
          <w:tcPr>
            <w:tcW w:w="3360" w:type="dxa"/>
            <w:vAlign w:val="center"/>
          </w:tcPr>
          <w:p>
            <w:pPr>
              <w:spacing w:after="80" w:before="80"/>
            </w:pPr>
          </w:p>
        </w:tc>
        <w:tc>
          <w:tcPr>
            <w:tcW w:w="3360" w:type="dxa"/>
            <w:vAlign w:val="center"/>
          </w:tcPr>
          <w:p>
            <w:pPr>
              <w:spacing w:after="80" w:before="80"/>
            </w:pPr>
            <w:r>
              <w:rPr>
                <w:sz w:val="24"/>
              </w:rPr>
              <w:t>10</w:t>
            </w:r>
          </w:p>
        </w:tc>
      </w:tr>
      <w:tr>
        <w:trPr>
          <w:cantSplit/>
          <w:jc w:val="center"/>
          <w:trHeight w:val="605" w:hRule="atLeast"/>
        </w:trPr>
        <w:tc>
          <w:tcPr>
            <w:tcW w:w="3360" w:type="dxa"/>
            <w:vAlign w:val="center"/>
          </w:tcPr>
          <w:p>
            <w:pPr>
              <w:spacing w:after="80" w:before="80"/>
            </w:pPr>
            <w:r>
              <w:rPr>
                <w:sz w:val="24"/>
              </w:rPr>
              <w:t>2</w:t>
            </w:r>
          </w:p>
        </w:tc>
        <w:tc>
          <w:tcPr>
            <w:tcW w:w="3360" w:type="dxa"/>
            <w:vAlign w:val="center"/>
          </w:tcPr>
          <w:p>
            <w:pPr>
              <w:spacing w:after="80" w:before="80"/>
            </w:pPr>
          </w:p>
        </w:tc>
        <w:tc>
          <w:tcPr>
            <w:tcW w:w="3360" w:type="dxa"/>
            <w:vAlign w:val="center"/>
          </w:tcPr>
          <w:p>
            <w:pPr>
              <w:spacing w:after="80" w:before="80"/>
            </w:pPr>
            <w:r>
              <w:rPr>
                <w:sz w:val="24"/>
              </w:rPr>
              <w:t>10</w:t>
            </w:r>
          </w:p>
        </w:tc>
      </w:tr>
      <w:tr>
        <w:trPr>
          <w:cantSplit/>
          <w:jc w:val="center"/>
          <w:trHeight w:val="605" w:hRule="atLeast"/>
        </w:trPr>
        <w:tc>
          <w:tcPr>
            <w:tcW w:w="3360" w:type="dxa"/>
            <w:vAlign w:val="center"/>
          </w:tcPr>
          <w:p>
            <w:pPr>
              <w:spacing w:after="80" w:before="80"/>
            </w:pPr>
            <w:r>
              <w:rPr>
                <w:sz w:val="24"/>
              </w:rPr>
              <w:t>3</w:t>
            </w:r>
          </w:p>
        </w:tc>
        <w:tc>
          <w:tcPr>
            <w:tcW w:w="3360" w:type="dxa"/>
            <w:vAlign w:val="center"/>
          </w:tcPr>
          <w:p>
            <w:pPr>
              <w:spacing w:after="80" w:before="80"/>
            </w:pPr>
          </w:p>
        </w:tc>
        <w:tc>
          <w:tcPr>
            <w:tcW w:w="3360" w:type="dxa"/>
            <w:vAlign w:val="center"/>
          </w:tcPr>
          <w:p>
            <w:pPr>
              <w:spacing w:after="80" w:before="80"/>
            </w:pPr>
            <w:r>
              <w:rPr>
                <w:sz w:val="24"/>
              </w:rPr>
              <w:t>10</w:t>
            </w:r>
          </w:p>
        </w:tc>
      </w:tr>
      <w:tr>
        <w:trPr>
          <w:cantSplit/>
          <w:jc w:val="center"/>
          <w:trHeight w:val="605" w:hRule="atLeast"/>
        </w:trPr>
        <w:tc>
          <w:tcPr>
            <w:tcW w:w="3360" w:type="dxa"/>
            <w:vAlign w:val="center"/>
          </w:tcPr>
          <w:p>
            <w:pPr>
              <w:spacing w:after="80" w:before="80"/>
            </w:pPr>
            <w:r>
              <w:rPr>
                <w:sz w:val="24"/>
              </w:rPr>
              <w:t>4</w:t>
            </w:r>
          </w:p>
        </w:tc>
        <w:tc>
          <w:tcPr>
            <w:tcW w:w="3360" w:type="dxa"/>
            <w:vAlign w:val="center"/>
          </w:tcPr>
          <w:p>
            <w:pPr>
              <w:spacing w:after="80" w:before="80"/>
            </w:pPr>
          </w:p>
        </w:tc>
        <w:tc>
          <w:tcPr>
            <w:tcW w:w="3360" w:type="dxa"/>
            <w:vAlign w:val="center"/>
          </w:tcPr>
          <w:p>
            <w:pPr>
              <w:spacing w:after="80" w:before="80"/>
            </w:pPr>
            <w:r>
              <w:rPr>
                <w:sz w:val="24"/>
              </w:rPr>
              <w:t>10</w:t>
            </w:r>
          </w:p>
        </w:tc>
      </w:tr>
      <w:tr>
        <w:trPr>
          <w:cantSplit/>
          <w:jc w:val="center"/>
          <w:trHeight w:val="605" w:hRule="atLeast"/>
        </w:trPr>
        <w:tc>
          <w:tcPr>
            <w:tcW w:w="3360" w:type="dxa"/>
            <w:vAlign w:val="center"/>
          </w:tcPr>
          <w:p>
            <w:pPr>
              <w:spacing w:after="80" w:before="80"/>
            </w:pPr>
            <w:r>
              <w:rPr>
                <w:sz w:val="24"/>
              </w:rPr>
              <w:t>5</w:t>
            </w:r>
          </w:p>
        </w:tc>
        <w:tc>
          <w:tcPr>
            <w:tcW w:w="3360" w:type="dxa"/>
            <w:vAlign w:val="center"/>
          </w:tcPr>
          <w:p>
            <w:pPr>
              <w:spacing w:after="80" w:before="80"/>
            </w:pPr>
          </w:p>
        </w:tc>
        <w:tc>
          <w:tcPr>
            <w:tcW w:w="3360" w:type="dxa"/>
            <w:vAlign w:val="center"/>
          </w:tcPr>
          <w:p>
            <w:pPr>
              <w:spacing w:after="80" w:before="80"/>
            </w:pPr>
            <w:r>
              <w:rPr>
                <w:sz w:val="24"/>
              </w:rPr>
              <w:t>10</w:t>
            </w:r>
          </w:p>
        </w:tc>
      </w:tr>
    </w:tbl>
    <w:p/>
    <w:p>
      <w:pPr>
        <w:pStyle w:val="21"/>
        <w:rPr>
          <w:lang w:eastAsia="ko-KR"/>
        </w:rPr>
      </w:pPr>
      <w:r>
        <w:rPr>
          <w:lang w:eastAsia="ko-KR"/>
        </w:rPr>
        <w:t xml:space="preserve">2  </w:t>
      </w:r>
      <w:r>
        <w:rPr>
          <w:lang w:eastAsia="ko-KR"/>
        </w:rPr>
        <w:t>왼쪽</w:t>
      </w:r>
      <w:r>
        <w:rPr>
          <w:lang w:eastAsia="ko-KR"/>
        </w:rPr>
        <w:t xml:space="preserve"> </w:t>
      </w:r>
      <w:r>
        <w:rPr>
          <w:lang w:eastAsia="ko-KR"/>
        </w:rPr>
        <w:t>접시에</w:t>
      </w:r>
      <w:r>
        <w:rPr>
          <w:lang w:eastAsia="ko-KR"/>
        </w:rPr>
        <w:t xml:space="preserve"> 6</w:t>
      </w:r>
      <w:r>
        <w:rPr>
          <w:lang w:eastAsia="ko-KR"/>
        </w:rPr>
        <w:t>개부터</w:t>
      </w:r>
      <w:r>
        <w:rPr>
          <w:lang w:eastAsia="ko-KR"/>
        </w:rPr>
        <w:t xml:space="preserve"> 10</w:t>
      </w:r>
      <w:r>
        <w:rPr>
          <w:lang w:eastAsia="ko-KR"/>
        </w:rPr>
        <w:t>개까지</w:t>
      </w:r>
      <w:r>
        <w:rPr>
          <w:lang w:eastAsia="ko-KR"/>
        </w:rPr>
        <w:t xml:space="preserve"> </w:t>
      </w:r>
      <w:r>
        <w:rPr>
          <w:lang w:eastAsia="ko-KR"/>
        </w:rPr>
        <w:t>놓으세요</w:t>
      </w:r>
    </w:p>
    <w:p>
      <w:pPr>
        <w:rPr>
          <w:lang w:eastAsia="ko-KR"/>
        </w:rPr>
      </w:pPr>
      <w:r>
        <w:rPr>
          <w:lang w:eastAsia="ko-KR"/>
        </w:rPr>
        <w:t>6 + ____ = 10       7 + ____ = 10</w:t>
      </w:r>
      <w:r>
        <w:rPr>
          <w:lang w:eastAsia="ko-KR"/>
        </w:rPr>
        <w:br/>
      </w:r>
      <w:r>
        <w:rPr>
          <w:lang w:eastAsia="ko-KR"/>
        </w:rPr>
        <w:t>8 + ____ = 10       9 + ____ = 10       10 + ____ = 10</w:t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3 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규칙이</w:t>
      </w:r>
      <w:r>
        <w:rPr>
          <w:lang w:eastAsia="ko-KR"/>
        </w:rPr>
        <w:t xml:space="preserve"> </w:t>
      </w:r>
      <w:r>
        <w:rPr>
          <w:lang w:eastAsia="ko-KR"/>
        </w:rPr>
        <w:t>있나요</w:t>
      </w:r>
    </w:p>
    <w:p>
      <w:pPr>
        <w:rPr>
          <w:lang w:eastAsia="ko-KR"/>
        </w:rPr>
      </w:pPr>
      <w:r>
        <w:rPr>
          <w:lang w:eastAsia="ko-KR"/>
        </w:rPr>
        <w:t>왼쪽이 1개 늘 때, 오른쪽은 ______________________________</w:t>
      </w:r>
    </w:p>
    <w:p>
      <w:pPr>
        <w:rPr>
          <w:lang w:eastAsia="ko-KR"/>
        </w:rPr>
      </w:pPr>
      <w:r>
        <w:rPr>
          <w:lang w:eastAsia="ko-KR"/>
        </w:rPr>
        <w:t>왼쪽과 오른쪽을 구별하면 10을 나누는 방법은 모두 ____가지예요.</w:t>
      </w:r>
    </w:p>
    <w:p>
      <w:pPr>
        <w:rPr>
          <w:lang w:eastAsia="ko-KR"/>
        </w:rPr>
      </w:pPr>
      <w:r>
        <w:rPr>
          <w:lang w:eastAsia="ko-KR"/>
          <w:sz w:val="22"/>
        </w:rPr>
        <w:t>돌아보기  내 생각을 말이나 그림으로 설명했나요?</w:t>
      </w:r>
    </w:p>
    <w:p>
      <w:pPr>
        <w:rPr>
          <w:lang w:eastAsia="ko-KR"/>
        </w:rPr>
      </w:pPr>
      <w:r>
        <w:rPr>
          <w:lang w:eastAsia="ko-KR"/>
          <w:sz w:val="20"/>
        </w:rPr>
        <w:t>혼자 했어요 □   도움을 받아 했어요 □   다시 해 볼래요 □</w:t>
      </w:r>
    </w:p>
    <w:p>
      <w:pPr>
        <w:rPr>
          <w:lang w:eastAsia="ko-KR"/>
        </w:rPr>
      </w:pPr>
      <w:r>
        <w:rPr>
          <w:lang w:eastAsia="ko-KR"/>
        </w:rPr>
        <w:br w:type="page"/>
      </w:r>
    </w:p>
    <w:p>
      <w:pPr>
        <w:rPr>
          <w:lang w:eastAsia="ko-KR"/>
        </w:rPr>
      </w:pPr>
      <w:r>
        <w:rPr>
          <w:lang w:eastAsia="ko-KR"/>
          <w:b/>
          <w:color w:val="EC6F48"/>
          <w:sz w:val="20"/>
        </w:rPr>
        <w:t>생각 더하기   13   |   이름 __________  날짜 __________</w:t>
      </w:r>
    </w:p>
    <w:p>
      <w:pPr>
        <w:pStyle w:val="1"/>
        <w:rPr>
          <w:lang w:eastAsia="ko-KR"/>
        </w:rPr>
      </w:pPr>
      <w:r>
        <w:rPr>
          <w:lang w:eastAsia="ko-KR"/>
          <w:color w:val="A45C16"/>
        </w:rPr>
        <w:t>그림</w:t>
      </w:r>
      <w:r>
        <w:rPr>
          <w:lang w:eastAsia="ko-KR"/>
          <w:color w:val="A45C16"/>
        </w:rPr>
        <w:t xml:space="preserve"> </w:t>
      </w:r>
      <w:r>
        <w:rPr>
          <w:lang w:eastAsia="ko-KR"/>
          <w:color w:val="A45C16"/>
        </w:rPr>
        <w:t>속에</w:t>
      </w:r>
      <w:r>
        <w:rPr>
          <w:lang w:eastAsia="ko-KR"/>
          <w:color w:val="A45C16"/>
        </w:rPr>
        <w:t xml:space="preserve"> </w:t>
      </w:r>
      <w:r>
        <w:rPr>
          <w:lang w:eastAsia="ko-KR"/>
          <w:color w:val="A45C16"/>
        </w:rPr>
        <w:t>숨은</w:t>
      </w:r>
      <w:r>
        <w:rPr>
          <w:lang w:eastAsia="ko-KR"/>
          <w:color w:val="A45C16"/>
        </w:rPr>
        <w:t xml:space="preserve"> </w:t>
      </w:r>
      <w:r>
        <w:rPr>
          <w:lang w:eastAsia="ko-KR"/>
          <w:color w:val="A45C16"/>
        </w:rPr>
        <w:t>수를</w:t>
      </w:r>
      <w:r>
        <w:rPr>
          <w:lang w:eastAsia="ko-KR"/>
          <w:color w:val="A45C16"/>
        </w:rPr>
        <w:t xml:space="preserve"> </w:t>
      </w:r>
      <w:r>
        <w:rPr>
          <w:lang w:eastAsia="ko-KR"/>
          <w:color w:val="A45C16"/>
        </w:rPr>
        <w:t>찾아요</w:t>
      </w:r>
    </w:p>
    <w:p>
      <w:pPr>
        <w:rPr>
          <w:lang w:eastAsia="ko-KR"/>
        </w:rPr>
      </w:pPr>
      <w:r>
        <w:rPr>
          <w:lang w:eastAsia="ko-KR"/>
          <w:sz w:val="22"/>
        </w:rPr>
        <w:t>오늘의 목표  같은 그림을 같은 수로 바꾸어 생각해요.</w:t>
      </w:r>
    </w:p>
    <w:p>
      <w:pPr>
        <w:rPr>
          <w:lang w:eastAsia="ko-KR"/>
        </w:rPr>
      </w:pPr>
      <w:r>
        <w:rPr>
          <w:lang w:eastAsia="ko-KR"/>
        </w:rPr>
        <w:t>이 쪽에서는 같은 그림이 항상 같은 수를 뜻해요.</w:t>
      </w:r>
      <w:r>
        <w:rPr>
          <w:lang w:eastAsia="ko-KR"/>
        </w:rPr>
        <w:br/>
      </w:r>
      <w:r>
        <w:rPr>
          <w:lang w:eastAsia="ko-KR"/>
        </w:rPr>
        <w:t>보기  △ + 2 = 5라면 △는 3이에요. 3 + 2 = 5로 확인해요.</w:t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1  </w:t>
      </w:r>
      <w:r>
        <w:rPr>
          <w:lang w:eastAsia="ko-KR"/>
        </w:rPr>
        <w:t>동그라미의</w:t>
      </w:r>
      <w:r>
        <w:rPr>
          <w:lang w:eastAsia="ko-KR"/>
        </w:rPr>
        <w:t xml:space="preserve"> </w:t>
      </w:r>
      <w:r>
        <w:rPr>
          <w:lang w:eastAsia="ko-KR"/>
        </w:rPr>
        <w:t>수를</w:t>
      </w:r>
      <w:r>
        <w:rPr>
          <w:lang w:eastAsia="ko-KR"/>
        </w:rPr>
        <w:t xml:space="preserve"> </w:t>
      </w:r>
      <w:r>
        <w:rPr>
          <w:lang w:eastAsia="ko-KR"/>
        </w:rPr>
        <w:t>찾으세요</w:t>
      </w:r>
    </w:p>
    <w:p>
      <w:pPr>
        <w:rPr>
          <w:lang w:eastAsia="ko-KR"/>
        </w:rPr>
      </w:pPr>
      <w:r>
        <w:rPr>
          <w:lang w:eastAsia="ko-KR"/>
          <w:sz w:val="44"/>
        </w:rPr>
        <w:t>○ + ○ = 8</w:t>
      </w:r>
    </w:p>
    <w:p>
      <w:pPr>
        <w:rPr>
          <w:lang w:eastAsia="ko-KR"/>
        </w:rPr>
      </w:pPr>
      <w:r>
        <w:rPr>
          <w:lang w:eastAsia="ko-KR"/>
        </w:rPr>
        <w:t>○ = ____   확인하는 식 _________________________________</w:t>
      </w:r>
    </w:p>
    <w:p>
      <w:pPr>
        <w:pStyle w:val="21"/>
        <w:rPr>
          <w:lang w:eastAsia="ko-KR"/>
        </w:rPr>
      </w:pPr>
      <w:r>
        <w:rPr>
          <w:lang w:eastAsia="ko-KR"/>
        </w:rPr>
        <w:t>2  1</w:t>
      </w:r>
      <w:r>
        <w:rPr>
          <w:lang w:eastAsia="ko-KR"/>
        </w:rPr>
        <w:t>번에서</w:t>
      </w:r>
      <w:r>
        <w:rPr>
          <w:lang w:eastAsia="ko-KR"/>
        </w:rPr>
        <w:t xml:space="preserve"> </w:t>
      </w:r>
      <w:r>
        <w:rPr>
          <w:lang w:eastAsia="ko-KR"/>
        </w:rPr>
        <w:t>찾은</w:t>
      </w:r>
      <w:r>
        <w:rPr>
          <w:lang w:eastAsia="ko-KR"/>
        </w:rPr>
        <w:t xml:space="preserve"> </w:t>
      </w:r>
      <w:r>
        <w:rPr>
          <w:lang w:eastAsia="ko-KR"/>
        </w:rPr>
        <w:t>수를</w:t>
      </w:r>
      <w:r>
        <w:rPr>
          <w:lang w:eastAsia="ko-KR"/>
        </w:rPr>
        <w:t xml:space="preserve"> </w:t>
      </w:r>
      <w:r>
        <w:rPr>
          <w:lang w:eastAsia="ko-KR"/>
        </w:rPr>
        <w:t>이용하세요</w:t>
      </w:r>
    </w:p>
    <w:p>
      <w:pPr>
        <w:rPr>
          <w:lang w:eastAsia="ko-KR"/>
        </w:rPr>
      </w:pPr>
      <w:r>
        <w:rPr>
          <w:lang w:eastAsia="ko-KR"/>
          <w:sz w:val="44"/>
        </w:rPr>
        <w:t>○ + □ = 10</w:t>
      </w:r>
    </w:p>
    <w:p>
      <w:pPr>
        <w:rPr>
          <w:lang w:eastAsia="ko-KR"/>
        </w:rPr>
      </w:pPr>
      <w:r>
        <w:rPr>
          <w:lang w:eastAsia="ko-KR"/>
        </w:rPr>
        <w:t>□ = ____   확인하는 식 _________________________________</w:t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3 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그림에는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수를</w:t>
      </w:r>
      <w:r>
        <w:rPr>
          <w:lang w:eastAsia="ko-KR"/>
        </w:rPr>
        <w:t xml:space="preserve"> </w:t>
      </w:r>
      <w:r>
        <w:rPr>
          <w:lang w:eastAsia="ko-KR"/>
        </w:rPr>
        <w:t>넣으세요</w:t>
      </w:r>
    </w:p>
    <w:p>
      <w:pPr>
        <w:rPr>
          <w:lang w:eastAsia="ko-KR"/>
        </w:rPr>
      </w:pPr>
      <w:r>
        <w:rPr>
          <w:lang w:eastAsia="ko-KR"/>
          <w:sz w:val="44"/>
        </w:rPr>
        <w:t>□ - ○ = ☆</w:t>
      </w:r>
    </w:p>
    <w:p>
      <w:pPr>
        <w:rPr>
          <w:lang w:eastAsia="ko-KR"/>
        </w:rPr>
      </w:pPr>
      <w:r>
        <w:rPr>
          <w:lang w:eastAsia="ko-KR"/>
        </w:rPr>
        <w:t>☆ = ____   확인하는 식 _________________________________</w:t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4 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수수께끼를</w:t>
      </w:r>
      <w:r>
        <w:rPr>
          <w:lang w:eastAsia="ko-KR"/>
        </w:rPr>
        <w:t xml:space="preserve"> </w:t>
      </w:r>
      <w:r>
        <w:rPr>
          <w:lang w:eastAsia="ko-KR"/>
        </w:rPr>
        <w:t>만드세요</w:t>
      </w:r>
    </w:p>
    <w:p>
      <w:pPr>
        <w:rPr>
          <w:lang w:eastAsia="ko-KR"/>
        </w:rPr>
      </w:pPr>
      <w:r>
        <w:rPr>
          <w:lang w:eastAsia="ko-KR"/>
          <w:sz w:val="24"/>
        </w:rPr>
        <w:t>위에서 찾은 ○, □, ☆ 중 하나 이상을 써서 덧셈식이나 뺄셈식을 만들어요. 친구와 바꿔 풀어 보세요.</w:t>
      </w:r>
    </w:p>
    <w:p>
      <w:pPr>
        <w:spacing w:after="260"/>
        <w:rPr>
          <w:lang w:eastAsia="ko-KR"/>
        </w:rPr>
      </w:pPr>
      <w:r>
        <w:rPr>
          <w:lang w:eastAsia="ko-KR"/>
          <w:sz w:val="22"/>
        </w:rPr>
        <w:t>________________________________________________________________</w:t>
      </w:r>
    </w:p>
    <w:p>
      <w:pPr>
        <w:spacing w:after="260"/>
        <w:rPr>
          <w:lang w:eastAsia="ko-KR"/>
        </w:rPr>
      </w:pPr>
      <w:r>
        <w:rPr>
          <w:lang w:eastAsia="ko-KR"/>
          <w:sz w:val="22"/>
        </w:rPr>
        <w:t>________________________________________________________________</w:t>
      </w:r>
    </w:p>
    <w:p>
      <w:pPr>
        <w:rPr>
          <w:lang w:eastAsia="ko-KR"/>
        </w:rPr>
      </w:pPr>
      <w:r>
        <w:rPr>
          <w:lang w:eastAsia="ko-KR"/>
          <w:sz w:val="22"/>
        </w:rPr>
        <w:t>돌아보기  내 생각을 말이나 그림으로 설명했나요?</w:t>
      </w:r>
    </w:p>
    <w:p>
      <w:pPr>
        <w:rPr>
          <w:lang w:eastAsia="ko-KR"/>
        </w:rPr>
      </w:pPr>
      <w:r>
        <w:rPr>
          <w:lang w:eastAsia="ko-KR"/>
          <w:sz w:val="20"/>
        </w:rPr>
        <w:t>혼자 했어요 □   도움을 받아 했어요 □   다시 해 볼래요 □</w:t>
      </w:r>
    </w:p>
    <w:p>
      <w:pPr>
        <w:rPr>
          <w:lang w:eastAsia="ko-KR"/>
        </w:rPr>
      </w:pPr>
      <w:r>
        <w:rPr>
          <w:lang w:eastAsia="ko-KR"/>
        </w:rPr>
        <w:br w:type="page"/>
      </w:r>
    </w:p>
    <w:p>
      <w:pPr>
        <w:rPr>
          <w:lang w:eastAsia="ko-KR"/>
        </w:rPr>
      </w:pPr>
      <w:r>
        <w:rPr>
          <w:lang w:eastAsia="ko-KR"/>
          <w:b/>
          <w:color w:val="EC6F48"/>
          <w:sz w:val="20"/>
        </w:rPr>
        <w:t>생각 더하기   14   |   이름 __________  날짜 __________</w:t>
      </w:r>
    </w:p>
    <w:p>
      <w:pPr>
        <w:pStyle w:val="1"/>
        <w:rPr>
          <w:lang w:eastAsia="ko-KR"/>
        </w:rPr>
      </w:pPr>
      <w:r>
        <w:rPr>
          <w:lang w:eastAsia="ko-KR"/>
          <w:color w:val="A45C16"/>
        </w:rPr>
        <w:t>덧셈</w:t>
      </w:r>
      <w:r>
        <w:rPr>
          <w:lang w:eastAsia="ko-KR"/>
          <w:color w:val="A45C16"/>
        </w:rPr>
        <w:t xml:space="preserve"> </w:t>
      </w:r>
      <w:r>
        <w:rPr>
          <w:lang w:eastAsia="ko-KR"/>
          <w:color w:val="A45C16"/>
        </w:rPr>
        <w:t>계단을</w:t>
      </w:r>
      <w:r>
        <w:rPr>
          <w:lang w:eastAsia="ko-KR"/>
          <w:color w:val="A45C16"/>
        </w:rPr>
        <w:t xml:space="preserve"> </w:t>
      </w:r>
      <w:r>
        <w:rPr>
          <w:lang w:eastAsia="ko-KR"/>
          <w:color w:val="A45C16"/>
        </w:rPr>
        <w:t>올라가요</w:t>
      </w:r>
    </w:p>
    <w:p>
      <w:pPr>
        <w:rPr>
          <w:lang w:eastAsia="ko-KR"/>
        </w:rPr>
      </w:pPr>
      <w:r>
        <w:rPr>
          <w:lang w:eastAsia="ko-KR"/>
          <w:sz w:val="22"/>
        </w:rPr>
        <w:t>오늘의 목표  이웃한 두 수를 더하고 거꾸로도 생각해요.</w:t>
      </w:r>
    </w:p>
    <w:p>
      <w:pPr>
        <w:rPr>
          <w:lang w:eastAsia="ko-KR"/>
        </w:rPr>
      </w:pPr>
      <w:r>
        <w:rPr>
          <w:lang w:eastAsia="ko-KR"/>
        </w:rPr>
        <w:t>바로 아래의 이웃한 두 칸을 더하면 그 위 칸의 수가 돼요.</w:t>
      </w:r>
      <w:r>
        <w:rPr>
          <w:lang w:eastAsia="ko-KR"/>
        </w:rPr>
        <w:br/>
      </w:r>
      <w:r>
        <w:rPr>
          <w:lang w:eastAsia="ko-KR"/>
        </w:rPr>
        <w:t>보기  아래가 1, 2, 3이면 가운데는 3, 5이고 꼭대기는 8이에요.</w:t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1  </w:t>
      </w:r>
      <w:r>
        <w:rPr>
          <w:lang w:eastAsia="ko-KR"/>
        </w:rPr>
        <w:t>왼쪽</w:t>
      </w:r>
      <w:r>
        <w:rPr>
          <w:lang w:eastAsia="ko-KR"/>
        </w:rPr>
        <w:t xml:space="preserve"> </w:t>
      </w:r>
      <w:r>
        <w:rPr>
          <w:lang w:eastAsia="ko-KR"/>
        </w:rPr>
        <w:t>계단을</w:t>
      </w:r>
      <w:r>
        <w:rPr>
          <w:lang w:eastAsia="ko-KR"/>
        </w:rPr>
        <w:t xml:space="preserve"> </w:t>
      </w:r>
      <w:r>
        <w:rPr>
          <w:lang w:eastAsia="ko-KR"/>
        </w:rPr>
        <w:t>아래부터</w:t>
      </w:r>
      <w:r>
        <w:rPr>
          <w:lang w:eastAsia="ko-KR"/>
        </w:rPr>
        <w:t xml:space="preserve"> </w:t>
      </w:r>
      <w:r>
        <w:rPr>
          <w:lang w:eastAsia="ko-KR"/>
        </w:rPr>
        <w:t>채우세요</w:t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2  </w:t>
      </w:r>
      <w:r>
        <w:rPr>
          <w:lang w:eastAsia="ko-KR"/>
        </w:rPr>
        <w:t>오른쪽</w:t>
      </w:r>
      <w:r>
        <w:rPr>
          <w:lang w:eastAsia="ko-KR"/>
        </w:rPr>
        <w:t xml:space="preserve"> </w:t>
      </w:r>
      <w:r>
        <w:rPr>
          <w:lang w:eastAsia="ko-KR"/>
        </w:rPr>
        <w:t>계단의</w:t>
      </w:r>
      <w:r>
        <w:rPr>
          <w:lang w:eastAsia="ko-KR"/>
        </w:rPr>
        <w:t xml:space="preserve"> </w:t>
      </w:r>
      <w:r>
        <w:rPr>
          <w:lang w:eastAsia="ko-KR"/>
        </w:rPr>
        <w:t>빈칸을</w:t>
      </w:r>
      <w:r>
        <w:rPr>
          <w:lang w:eastAsia="ko-KR"/>
        </w:rPr>
        <w:t xml:space="preserve"> </w:t>
      </w:r>
      <w:r>
        <w:rPr>
          <w:lang w:eastAsia="ko-KR"/>
        </w:rPr>
        <w:t>채우세요</w:t>
      </w:r>
    </w:p>
    <w:p>
      <w:pPr>
        <w:jc w:val="center"/>
      </w:pPr>
      <w:r>
        <w:rPr>
          <w:noProof/>
        </w:rPr>
        <w:drawing>
          <wp:inline distT="0" distB="0" distL="0" distR="0">
            <wp:extent cx="6217920" cy="1332411"/>
            <wp:effectExtent l="0" t="0" r="0" b="0"/>
            <wp:docPr id="1038" name="shape1038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332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</w:rPr>
      </w:pPr>
      <w:r>
        <w:rPr>
          <w:lang w:eastAsia="ko-KR"/>
          <w:sz w:val="22"/>
        </w:rPr>
        <w:t>도움말  오른쪽 가운데의 빈칸은 12 - 5로 찾을 수 있어요.</w:t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3  </w:t>
      </w:r>
      <w:r>
        <w:rPr>
          <w:lang w:eastAsia="ko-KR"/>
        </w:rPr>
        <w:t>꼭대기를</w:t>
      </w:r>
      <w:r>
        <w:rPr>
          <w:lang w:eastAsia="ko-KR"/>
        </w:rPr>
        <w:t xml:space="preserve"> 10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만드세요</w:t>
      </w:r>
    </w:p>
    <w:p>
      <w:pPr>
        <w:rPr>
          <w:lang w:eastAsia="ko-KR"/>
        </w:rPr>
      </w:pPr>
      <w:r>
        <w:rPr>
          <w:lang w:eastAsia="ko-KR"/>
        </w:rPr>
        <w:t>맨 아래 세 칸에 1, 2, 5를 한 번씩 써요. 어느 수를 가운데에</w:t>
      </w:r>
      <w:r>
        <w:rPr>
          <w:lang w:eastAsia="ko-KR"/>
        </w:rPr>
        <w:br/>
      </w:r>
      <w:r>
        <w:rPr>
          <w:lang w:eastAsia="ko-KR"/>
        </w:rPr>
        <w:t>놓아야 할까요? 수를 바꿔 놓으며 확인해 보세요.</w:t>
      </w:r>
    </w:p>
    <w:p>
      <w:pPr>
        <w:rPr>
          <w:lang w:eastAsia="ko-KR"/>
        </w:rPr>
      </w:pPr>
      <w:r>
        <w:rPr>
          <w:lang w:eastAsia="ko-KR"/>
        </w:rPr>
        <w:t>맨 아래   ____   ____   ____</w:t>
      </w:r>
      <w:r>
        <w:rPr>
          <w:lang w:eastAsia="ko-KR"/>
        </w:rPr>
        <w:br/>
      </w:r>
      <w:r>
        <w:rPr>
          <w:lang w:eastAsia="ko-KR"/>
        </w:rPr>
        <w:t>가운데 두 칸   ____   ____</w:t>
      </w:r>
      <w:r>
        <w:rPr>
          <w:lang w:eastAsia="ko-KR"/>
        </w:rPr>
        <w:br/>
      </w:r>
      <w:r>
        <w:rPr>
          <w:lang w:eastAsia="ko-KR"/>
        </w:rPr>
        <w:t>꼭대기   10</w:t>
      </w:r>
    </w:p>
    <w:p>
      <w:pPr>
        <w:rPr>
          <w:lang w:eastAsia="ko-KR"/>
        </w:rPr>
      </w:pPr>
      <w:r>
        <w:rPr>
          <w:lang w:eastAsia="ko-KR"/>
        </w:rPr>
        <w:t>아래쪽 가운데에 놓은 수 __________</w:t>
      </w:r>
    </w:p>
    <w:p>
      <w:pPr>
        <w:rPr>
          <w:lang w:eastAsia="ko-KR"/>
        </w:rPr>
      </w:pPr>
      <w:r>
        <w:rPr>
          <w:lang w:eastAsia="ko-KR"/>
          <w:sz w:val="22"/>
        </w:rPr>
        <w:t>돌아보기  내 생각을 말이나 그림으로 설명했나요?</w:t>
      </w:r>
    </w:p>
    <w:p>
      <w:pPr>
        <w:rPr>
          <w:lang w:eastAsia="ko-KR"/>
        </w:rPr>
      </w:pPr>
      <w:r>
        <w:rPr>
          <w:lang w:eastAsia="ko-KR"/>
          <w:sz w:val="20"/>
        </w:rPr>
        <w:t>혼자 했어요 □   도움을 받아 했어요 □   다시 해 볼래요 □</w:t>
      </w:r>
    </w:p>
    <w:p>
      <w:pPr>
        <w:pStyle w:val="1"/>
        <w:pageBreakBefore/>
      </w:pPr>
      <w:r>
        <w:t>생각 넓히기  거꾸로 계산해요</w:t>
      </w:r>
    </w:p>
    <w:p>
      <w:r>
        <w:t>어떤 수에 3을 더하고, 이어서 2를 뺐더니 9가 되었습니다. 처음 수를 찾아보세요.</w:t>
      </w:r>
    </w:p>
    <w:p>
      <w:pPr>
        <w:jc w:val="center"/>
      </w:pPr>
      <w:r>
        <w:drawing>
          <wp:inline distT="0" distB="0" distL="180" distR="180">
            <wp:extent cx="5292000" cy="1494212"/>
            <wp:effectExtent l="0" t="0" r="0" b="0"/>
            <wp:docPr id="1039" name="shape1039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1494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21"/>
      </w:pPr>
      <w:r>
        <w:t>1  마지막 칸 9에서 거꾸로 따라가며 가운데 칸을 채우세요.</w:t>
      </w:r>
    </w:p>
    <w:p>
      <w:pPr>
        <w:spacing w:after="260"/>
      </w:pPr>
      <w:r>
        <w:t>________________________________________________________________________</w:t>
      </w:r>
    </w:p>
    <w:p>
      <w:pPr>
        <w:pStyle w:val="21"/>
      </w:pPr>
      <w:r>
        <w:t>2  맨 처음 수를 쓰고, 왼쪽에서 오른쪽으로 다시 계산해 확인하세요.</w:t>
      </w:r>
    </w:p>
    <w:p>
      <w:pPr>
        <w:spacing w:after="260"/>
      </w:pPr>
      <w:r>
        <w:t>________________________________________________________________________</w:t>
      </w:r>
    </w:p>
    <w:p>
      <w:pPr>
        <w:spacing w:after="260"/>
      </w:pPr>
      <w:r>
        <w:t>________________________________________________________________________</w:t>
      </w:r>
    </w:p>
    <w:p>
      <w:pPr>
        <w:pStyle w:val="21"/>
      </w:pPr>
      <w:r>
        <w:t>3  처음 수가 1 더 크다면 마지막 수는 얼마가 될까요?</w:t>
      </w:r>
    </w:p>
    <w:p>
      <w:pPr>
        <w:spacing w:after="260"/>
      </w:pPr>
      <w:r>
        <w:t>________________________________________________________________________</w:t>
      </w:r>
    </w:p>
    <w:p>
      <w:pPr>
        <w:pageBreakBefore/>
        <w:rPr>
          <w:lang w:eastAsia="ko-KR"/>
        </w:rPr>
      </w:pPr>
      <w:r>
        <w:rPr>
          <w:lang w:eastAsia="ko-KR"/>
          <w:b/>
          <w:color w:val="EC6F48"/>
        </w:rPr>
        <w:br w:type="page"/>
      </w:r>
      <w:r>
        <w:rPr>
          <w:lang w:eastAsia="ko-KR"/>
          <w:b/>
          <w:color w:val="EC6F48"/>
          <w:sz w:val="20"/>
        </w:rPr>
        <w:t>기본 활동   15   |   이름 __________  날짜 __________</w:t>
      </w:r>
    </w:p>
    <w:p>
      <w:pPr>
        <w:pStyle w:val="1"/>
        <w:rPr>
          <w:lang w:eastAsia="ko-KR"/>
        </w:rPr>
      </w:pPr>
      <w:r>
        <w:rPr>
          <w:lang w:eastAsia="ko-KR"/>
        </w:rPr>
        <w:t>배운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써</w:t>
      </w:r>
      <w:r>
        <w:rPr>
          <w:lang w:eastAsia="ko-KR"/>
        </w:rPr>
        <w:t xml:space="preserve"> </w:t>
      </w:r>
      <w:r>
        <w:rPr>
          <w:lang w:eastAsia="ko-KR"/>
        </w:rPr>
        <w:t>보아요</w:t>
      </w:r>
    </w:p>
    <w:p>
      <w:pPr>
        <w:rPr>
          <w:lang w:eastAsia="ko-KR"/>
        </w:rPr>
      </w:pPr>
      <w:r>
        <w:rPr>
          <w:lang w:eastAsia="ko-KR"/>
          <w:sz w:val="22"/>
        </w:rPr>
        <w:t>오늘의 목표  도형과 수를 살펴보고 까닭을 설명해요.</w:t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1  </w:t>
      </w:r>
      <w:r>
        <w:rPr>
          <w:lang w:eastAsia="ko-KR"/>
        </w:rPr>
        <w:t>도형을</w:t>
      </w:r>
      <w:r>
        <w:rPr>
          <w:lang w:eastAsia="ko-KR"/>
        </w:rPr>
        <w:t xml:space="preserve"> </w:t>
      </w:r>
      <w:r>
        <w:rPr>
          <w:lang w:eastAsia="ko-KR"/>
        </w:rPr>
        <w:t>찾아요</w:t>
      </w:r>
    </w:p>
    <w:p>
      <w:pPr>
        <w:rPr>
          <w:lang w:eastAsia="ko-KR"/>
        </w:rPr>
      </w:pPr>
      <w:r>
        <w:rPr>
          <w:lang w:eastAsia="ko-KR"/>
        </w:rPr>
        <w:t>곧은 변이 6개인 도형의 이름은 ___________________________</w:t>
      </w:r>
    </w:p>
    <w:p>
      <w:pPr>
        <w:rPr>
          <w:lang w:eastAsia="ko-KR"/>
        </w:rPr>
      </w:pPr>
      <w:r>
        <w:rPr>
          <w:lang w:eastAsia="ko-KR"/>
        </w:rPr>
        <w:t>정사각형도 사각형일까요? ______   까닭 ___________________</w:t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2  </w:t>
      </w:r>
      <w:r>
        <w:rPr>
          <w:lang w:eastAsia="ko-KR"/>
        </w:rPr>
        <w:t>규칙을</w:t>
      </w:r>
      <w:r>
        <w:rPr>
          <w:lang w:eastAsia="ko-KR"/>
        </w:rPr>
        <w:t xml:space="preserve"> </w:t>
      </w:r>
      <w:r>
        <w:rPr>
          <w:lang w:eastAsia="ko-KR"/>
        </w:rPr>
        <w:t>찾아요</w:t>
      </w:r>
    </w:p>
    <w:p>
      <w:pPr>
        <w:rPr>
          <w:lang w:eastAsia="ko-KR"/>
        </w:rPr>
      </w:pPr>
      <w:r>
        <w:rPr>
          <w:lang w:eastAsia="ko-KR"/>
          <w:sz w:val="36"/>
        </w:rPr>
        <w:t>△ ○ ○ △ ○ ○ ____ ____ ____</w:t>
      </w:r>
    </w:p>
    <w:p>
      <w:pPr>
        <w:pStyle w:val="21"/>
        <w:rPr>
          <w:lang w:eastAsia="ko-KR"/>
        </w:rPr>
      </w:pPr>
      <w:r>
        <w:rPr>
          <w:lang w:eastAsia="ko-KR"/>
        </w:rPr>
        <w:t>3  10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나누어요</w:t>
      </w:r>
    </w:p>
    <w:p>
      <w:pPr>
        <w:rPr>
          <w:lang w:eastAsia="ko-KR"/>
        </w:rPr>
      </w:pPr>
      <w:r>
        <w:rPr>
          <w:lang w:eastAsia="ko-KR"/>
        </w:rPr>
        <w:t>7 + ____ = 10</w:t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4  </w:t>
      </w:r>
      <w:r>
        <w:rPr>
          <w:lang w:eastAsia="ko-KR"/>
        </w:rPr>
        <w:t>수수께끼를</w:t>
      </w:r>
      <w:r>
        <w:rPr>
          <w:lang w:eastAsia="ko-KR"/>
        </w:rPr>
        <w:t xml:space="preserve"> </w:t>
      </w:r>
      <w:r>
        <w:rPr>
          <w:lang w:eastAsia="ko-KR"/>
        </w:rPr>
        <w:t>풀어요</w:t>
      </w:r>
    </w:p>
    <w:p>
      <w:pPr>
        <w:rPr>
          <w:lang w:eastAsia="ko-KR"/>
        </w:rPr>
      </w:pPr>
      <w:r>
        <w:rPr>
          <w:lang w:eastAsia="ko-KR"/>
        </w:rPr>
        <w:t>이 문제에서만 ♥ + ♥ = 6이에요.</w:t>
      </w:r>
      <w:r>
        <w:rPr>
          <w:lang w:eastAsia="ko-KR"/>
        </w:rPr>
        <w:br/>
      </w:r>
      <w:r>
        <w:rPr>
          <w:lang w:eastAsia="ko-KR"/>
        </w:rPr>
        <w:t>♥ = ____   ♥ + 4 = ____</w:t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5  </w:t>
      </w:r>
      <w:r>
        <w:rPr>
          <w:lang w:eastAsia="ko-KR"/>
        </w:rPr>
        <w:t>막대</w:t>
      </w:r>
      <w:r>
        <w:rPr>
          <w:lang w:eastAsia="ko-KR"/>
        </w:rPr>
        <w:t xml:space="preserve"> </w:t>
      </w:r>
      <w:r>
        <w:rPr>
          <w:lang w:eastAsia="ko-KR"/>
        </w:rPr>
        <w:t>도형을</w:t>
      </w:r>
      <w:r>
        <w:rPr>
          <w:lang w:eastAsia="ko-KR"/>
        </w:rPr>
        <w:t xml:space="preserve"> </w:t>
      </w:r>
      <w:r>
        <w:rPr>
          <w:lang w:eastAsia="ko-KR"/>
        </w:rPr>
        <w:t>생각해요</w:t>
      </w:r>
    </w:p>
    <w:p>
      <w:pPr>
        <w:rPr>
          <w:lang w:eastAsia="ko-KR"/>
        </w:rPr>
      </w:pPr>
      <w:r>
        <w:rPr>
          <w:lang w:eastAsia="ko-KR"/>
        </w:rPr>
        <w:t>막대 10개로 도형 두 개를 떨어뜨려 만들어요. 한 도형이</w:t>
      </w:r>
      <w:r>
        <w:rPr>
          <w:lang w:eastAsia="ko-KR"/>
        </w:rPr>
        <w:br/>
      </w:r>
      <w:r>
        <w:rPr>
          <w:lang w:eastAsia="ko-KR"/>
        </w:rPr>
        <w:t>사각형이라면 다른 도형의 변은 ____개, 이름은 __________예요.</w:t>
      </w:r>
    </w:p>
    <w:p>
      <w:pPr>
        <w:pStyle w:val="21"/>
        <w:rPr>
          <w:lang w:eastAsia="ko-KR"/>
        </w:rPr>
      </w:pP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</w:p>
    <w:p>
      <w:pPr>
        <w:rPr>
          <w:lang w:eastAsia="ko-KR"/>
        </w:rPr>
      </w:pPr>
      <w:r>
        <w:rPr>
          <w:lang w:eastAsia="ko-KR"/>
        </w:rPr>
        <w:t>가장 재미있었던 활동 번호 ____   다시 해 보고 싶은 번호 ____</w:t>
      </w:r>
    </w:p>
    <w:p>
      <w:pPr>
        <w:rPr>
          <w:lang w:eastAsia="ko-KR"/>
        </w:rPr>
      </w:pPr>
      <w:r>
        <w:rPr>
          <w:lang w:eastAsia="ko-KR"/>
        </w:rPr>
        <w:t>전에는 어려웠지만 이제 할 수 있는 것 ______________________</w:t>
      </w:r>
    </w:p>
    <w:p>
      <w:pPr>
        <w:rPr>
          <w:lang w:eastAsia="ko-KR"/>
        </w:rPr>
      </w:pPr>
      <w:r>
        <w:rPr>
          <w:lang w:eastAsia="ko-KR"/>
          <w:b/>
          <w:color w:val="EC6F48"/>
          <w:sz w:val="20"/>
        </w:rPr>
        <w:t>생각 더하기   16   |   이름 __________  날짜 __________</w:t>
      </w:r>
    </w:p>
    <w:p>
      <w:pPr>
        <w:pStyle w:val="1"/>
        <w:rPr>
          <w:lang w:eastAsia="ko-KR"/>
        </w:rPr>
      </w:pPr>
      <w:r>
        <w:rPr>
          <w:lang w:eastAsia="ko-KR"/>
          <w:color w:val="A45C16"/>
        </w:rPr>
        <w:t>숫자</w:t>
      </w:r>
      <w:r>
        <w:rPr>
          <w:lang w:eastAsia="ko-KR"/>
          <w:color w:val="A45C16"/>
        </w:rPr>
        <w:t xml:space="preserve"> </w:t>
      </w:r>
      <w:r>
        <w:rPr>
          <w:lang w:eastAsia="ko-KR"/>
          <w:color w:val="A45C16"/>
        </w:rPr>
        <w:t>풍선을</w:t>
      </w:r>
      <w:r>
        <w:rPr>
          <w:lang w:eastAsia="ko-KR"/>
          <w:color w:val="A45C16"/>
        </w:rPr>
        <w:t xml:space="preserve"> </w:t>
      </w:r>
      <w:r>
        <w:rPr>
          <w:lang w:eastAsia="ko-KR"/>
          <w:color w:val="A45C16"/>
        </w:rPr>
        <w:t>모두</w:t>
      </w:r>
      <w:r>
        <w:rPr>
          <w:lang w:eastAsia="ko-KR"/>
          <w:color w:val="A45C16"/>
        </w:rPr>
        <w:t xml:space="preserve"> </w:t>
      </w:r>
      <w:r>
        <w:rPr>
          <w:lang w:eastAsia="ko-KR"/>
          <w:color w:val="A45C16"/>
        </w:rPr>
        <w:t>찾아요</w:t>
      </w:r>
    </w:p>
    <w:p>
      <w:pPr>
        <w:rPr>
          <w:lang w:eastAsia="ko-KR"/>
        </w:rPr>
      </w:pPr>
      <w:r>
        <w:rPr>
          <w:lang w:eastAsia="ko-KR"/>
          <w:sz w:val="22"/>
        </w:rPr>
        <w:t>오늘의 목표  덧셈과 뺄셈으로 여러 수를 연결해요.</w:t>
      </w:r>
    </w:p>
    <w:p>
      <w:pPr>
        <w:rPr>
          <w:lang w:eastAsia="ko-KR"/>
        </w:rPr>
      </w:pPr>
      <w:r>
        <w:rPr>
          <w:lang w:eastAsia="ko-KR"/>
        </w:rPr>
        <w:t>1부터 12까지의 수로 덧셈식이나 뺄셈식을 만들어요. 식에 나온 수를 모두 찾아 풍선에 표시하세요. 같은 수를 여러 번 써도 돼요.</w:t>
      </w:r>
    </w:p>
    <w:p>
      <w:pPr>
        <w:jc w:val="center"/>
      </w:pPr>
      <w:r>
        <w:rPr>
          <w:noProof/>
        </w:rPr>
        <w:drawing>
          <wp:inline distT="0" distB="0" distL="0" distR="0">
            <wp:extent cx="6217920" cy="1465651"/>
            <wp:effectExtent l="0" t="0" r="0" b="0"/>
            <wp:docPr id="1040" name="shape1040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465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21"/>
        <w:rPr>
          <w:lang w:eastAsia="ko-KR"/>
        </w:rPr>
      </w:pP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보기</w:t>
      </w:r>
    </w:p>
    <w:p>
      <w:pPr>
        <w:rPr>
          <w:lang w:eastAsia="ko-KR"/>
        </w:rPr>
      </w:pPr>
      <w:r>
        <w:rPr>
          <w:lang w:eastAsia="ko-KR"/>
          <w:sz w:val="24"/>
        </w:rPr>
        <w:t>2 + 3 = 5를 만들면 2, 3, 5 풍선에 표시해요.</w:t>
      </w:r>
      <w:r>
        <w:rPr>
          <w:lang w:eastAsia="ko-KR"/>
          <w:sz w:val="24"/>
        </w:rPr>
        <w:br/>
      </w:r>
      <w:r>
        <w:rPr>
          <w:lang w:eastAsia="ko-KR"/>
          <w:sz w:val="24"/>
        </w:rPr>
        <w:t>답에 나온 수도 함께 표시한다는 것을 기억하세요.</w:t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1  </w:t>
      </w:r>
      <w:r>
        <w:rPr>
          <w:lang w:eastAsia="ko-KR"/>
        </w:rPr>
        <w:t>식을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 </w:t>
      </w:r>
      <w:r>
        <w:rPr>
          <w:lang w:eastAsia="ko-KR"/>
        </w:rPr>
        <w:t>사용한</w:t>
      </w:r>
      <w:r>
        <w:rPr>
          <w:lang w:eastAsia="ko-KR"/>
        </w:rPr>
        <w:t xml:space="preserve"> </w:t>
      </w:r>
      <w:r>
        <w:rPr>
          <w:lang w:eastAsia="ko-KR"/>
        </w:rPr>
        <w:t>수에</w:t>
      </w:r>
      <w:r>
        <w:rPr>
          <w:lang w:eastAsia="ko-KR"/>
        </w:rPr>
        <w:t xml:space="preserve"> </w:t>
      </w:r>
      <w:r>
        <w:rPr>
          <w:lang w:eastAsia="ko-KR"/>
        </w:rPr>
        <w:t>표시하세요</w:t>
      </w:r>
    </w:p>
    <w:p>
      <w:pPr>
        <w:rPr>
          <w:lang w:eastAsia="ko-KR"/>
        </w:rPr>
      </w:pPr>
      <w:r>
        <w:rPr>
          <w:lang w:eastAsia="ko-KR"/>
          <w:sz w:val="24"/>
        </w:rPr>
        <w:t>덧셈식과 뺄셈식을 각각 하나 이상 만들어요. 1부터 12까지의 수가 모두 한 번 이상 나오게 도전해 보세요.</w:t>
      </w:r>
    </w:p>
    <w:p>
      <w:pPr>
        <w:spacing w:after="260"/>
        <w:rPr>
          <w:lang w:eastAsia="ko-KR"/>
        </w:rPr>
      </w:pPr>
      <w:r>
        <w:rPr>
          <w:lang w:eastAsia="ko-KR"/>
          <w:sz w:val="22"/>
        </w:rPr>
        <w:t>________________________________________________________________</w:t>
      </w:r>
    </w:p>
    <w:p>
      <w:pPr>
        <w:spacing w:after="260"/>
        <w:rPr>
          <w:lang w:eastAsia="ko-KR"/>
        </w:rPr>
      </w:pPr>
      <w:r>
        <w:rPr>
          <w:lang w:eastAsia="ko-KR"/>
          <w:sz w:val="22"/>
        </w:rPr>
        <w:t>________________________________________________________________</w:t>
      </w:r>
    </w:p>
    <w:p>
      <w:pPr>
        <w:spacing w:after="260"/>
        <w:rPr>
          <w:lang w:eastAsia="ko-KR"/>
        </w:rPr>
      </w:pPr>
      <w:r>
        <w:rPr>
          <w:lang w:eastAsia="ko-KR"/>
          <w:sz w:val="22"/>
        </w:rPr>
        <w:t>________________________________________________________________</w:t>
      </w:r>
    </w:p>
    <w:p>
      <w:pPr>
        <w:spacing w:after="260"/>
        <w:rPr>
          <w:lang w:eastAsia="ko-KR"/>
        </w:rPr>
      </w:pPr>
      <w:r>
        <w:rPr>
          <w:lang w:eastAsia="ko-KR"/>
          <w:sz w:val="22"/>
        </w:rPr>
        <w:t>________________________________________________________________</w:t>
      </w:r>
    </w:p>
    <w:p>
      <w:pPr>
        <w:spacing w:after="260"/>
        <w:rPr>
          <w:lang w:eastAsia="ko-KR"/>
        </w:rPr>
      </w:pPr>
      <w:r>
        <w:rPr>
          <w:lang w:eastAsia="ko-KR"/>
          <w:sz w:val="22"/>
        </w:rPr>
        <w:t>________________________________________________________________</w:t>
      </w:r>
    </w:p>
    <w:p>
      <w:pPr>
        <w:rPr>
          <w:lang w:eastAsia="ko-KR"/>
        </w:rPr>
      </w:pPr>
      <w:r>
        <w:rPr>
          <w:lang w:eastAsia="ko-KR"/>
        </w:rPr>
        <w:t>아직 사용하지 않은 수 ___________________________________</w:t>
      </w:r>
    </w:p>
    <w:p>
      <w:pPr>
        <w:rPr>
          <w:lang w:eastAsia="ko-KR"/>
        </w:rPr>
      </w:pPr>
      <w:r>
        <w:rPr>
          <w:lang w:eastAsia="ko-KR"/>
        </w:rPr>
        <w:t>나는 식을 모두 ____개 만들었어요.</w:t>
      </w:r>
    </w:p>
    <w:p>
      <w:pPr>
        <w:rPr>
          <w:lang w:eastAsia="ko-KR"/>
        </w:rPr>
      </w:pPr>
      <w:r>
        <w:rPr>
          <w:lang w:eastAsia="ko-KR"/>
          <w:sz w:val="22"/>
        </w:rPr>
        <w:t>돌아보기  식의 답도 풍선에서 찾아 표시했나요?</w:t>
      </w:r>
    </w:p>
    <w:p>
      <w:pPr>
        <w:rPr>
          <w:lang w:eastAsia="ko-KR"/>
        </w:rPr>
      </w:pPr>
      <w:r>
        <w:rPr>
          <w:lang w:eastAsia="ko-KR"/>
          <w:sz w:val="20"/>
        </w:rPr>
        <w:t>혼자 했어요 □   도움을 받아 했어요 □   다시 해 볼래요 □</w:t>
      </w:r>
    </w:p>
    <w:p>
      <w:pPr>
        <w:rPr>
          <w:lang w:eastAsia="ko-KR"/>
        </w:rPr>
      </w:pPr>
      <w:r>
        <w:rPr>
          <w:lang w:eastAsia="ko-KR"/>
        </w:rPr>
        <w:br w:type="page"/>
      </w:r>
    </w:p>
    <w:p>
      <w:pPr>
        <w:rPr>
          <w:lang w:eastAsia="ko-KR"/>
        </w:rPr>
      </w:pPr>
      <w:r>
        <w:rPr>
          <w:lang w:eastAsia="ko-KR"/>
          <w:b/>
          <w:color w:val="EC6F48"/>
          <w:sz w:val="20"/>
        </w:rPr>
        <w:t>생각 더하기   17   |   이름 __________  날짜 __________</w:t>
      </w:r>
    </w:p>
    <w:p>
      <w:pPr>
        <w:pStyle w:val="1"/>
        <w:rPr>
          <w:lang w:eastAsia="ko-KR"/>
        </w:rPr>
      </w:pPr>
      <w:r>
        <w:rPr>
          <w:lang w:eastAsia="ko-KR"/>
          <w:color w:val="A45C16"/>
        </w:rPr>
        <w:t>가로와</w:t>
      </w:r>
      <w:r>
        <w:rPr>
          <w:lang w:eastAsia="ko-KR"/>
          <w:color w:val="A45C16"/>
        </w:rPr>
        <w:t xml:space="preserve"> </w:t>
      </w:r>
      <w:r>
        <w:rPr>
          <w:lang w:eastAsia="ko-KR"/>
          <w:color w:val="A45C16"/>
        </w:rPr>
        <w:t>세로의</w:t>
      </w:r>
      <w:r>
        <w:rPr>
          <w:lang w:eastAsia="ko-KR"/>
          <w:color w:val="A45C16"/>
        </w:rPr>
        <w:t xml:space="preserve"> </w:t>
      </w:r>
      <w:r>
        <w:rPr>
          <w:lang w:eastAsia="ko-KR"/>
          <w:color w:val="A45C16"/>
        </w:rPr>
        <w:t>합을</w:t>
      </w:r>
      <w:r>
        <w:rPr>
          <w:lang w:eastAsia="ko-KR"/>
          <w:color w:val="A45C16"/>
        </w:rPr>
        <w:t xml:space="preserve"> </w:t>
      </w:r>
      <w:r>
        <w:rPr>
          <w:lang w:eastAsia="ko-KR"/>
          <w:color w:val="A45C16"/>
        </w:rPr>
        <w:t>맞춰요</w:t>
      </w:r>
    </w:p>
    <w:p>
      <w:pPr>
        <w:rPr>
          <w:lang w:eastAsia="ko-KR"/>
        </w:rPr>
      </w:pPr>
      <w:r>
        <w:rPr>
          <w:lang w:eastAsia="ko-KR"/>
          <w:sz w:val="22"/>
        </w:rPr>
        <w:t>오늘의 목표  빠진 수를 찾아 모든 줄의 합을 같게 해요.</w:t>
      </w:r>
    </w:p>
    <w:p>
      <w:pPr>
        <w:rPr>
          <w:lang w:eastAsia="ko-KR"/>
        </w:rPr>
      </w:pPr>
      <w:r>
        <w:rPr>
          <w:lang w:eastAsia="ko-KR"/>
        </w:rPr>
        <w:t>가로는 옆으로, 세로는 위에서 아래로 읽어요. 어느 가로줄이나 세로줄이든 세 수를 더하면 12가 되게 빈칸을 채우세요.</w:t>
      </w:r>
    </w:p>
    <w:p>
      <w:pPr>
        <w:rPr>
          <w:lang w:eastAsia="ko-KR"/>
        </w:rPr>
      </w:pPr>
      <w:r>
        <w:rPr>
          <w:lang w:eastAsia="ko-KR"/>
          <w:b/>
        </w:rPr>
        <w:t>사용할 수  0, 2, 6, 8을 한 번씩 넣어요.</w:t>
      </w:r>
    </w:p>
    <w:p>
      <w:pPr>
        <w:jc w:val="center"/>
      </w:pPr>
      <w:r>
        <w:rPr>
          <w:noProof/>
        </w:rPr>
        <w:drawing>
          <wp:inline distT="0" distB="0" distL="0" distR="0">
            <wp:extent cx="6217920" cy="1687721"/>
            <wp:effectExtent l="0" t="0" r="0" b="0"/>
            <wp:docPr id="1041" name="shape1041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687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1  </w:t>
      </w:r>
      <w:r>
        <w:rPr>
          <w:lang w:eastAsia="ko-KR"/>
        </w:rPr>
        <w:t>맨</w:t>
      </w:r>
      <w:r>
        <w:rPr>
          <w:lang w:eastAsia="ko-KR"/>
        </w:rPr>
        <w:t xml:space="preserve"> </w:t>
      </w:r>
      <w:r>
        <w:rPr>
          <w:lang w:eastAsia="ko-KR"/>
        </w:rPr>
        <w:t>위</w:t>
      </w:r>
      <w:r>
        <w:rPr>
          <w:lang w:eastAsia="ko-KR"/>
        </w:rPr>
        <w:t xml:space="preserve"> </w:t>
      </w:r>
      <w:r>
        <w:rPr>
          <w:lang w:eastAsia="ko-KR"/>
        </w:rPr>
        <w:t>가로줄부터</w:t>
      </w:r>
      <w:r>
        <w:rPr>
          <w:lang w:eastAsia="ko-KR"/>
        </w:rPr>
        <w:t xml:space="preserve"> </w:t>
      </w:r>
      <w:r>
        <w:rPr>
          <w:lang w:eastAsia="ko-KR"/>
        </w:rPr>
        <w:t>생각하세요</w:t>
      </w:r>
    </w:p>
    <w:p>
      <w:pPr>
        <w:rPr>
          <w:lang w:eastAsia="ko-KR"/>
        </w:rPr>
      </w:pPr>
      <w:r>
        <w:rPr>
          <w:lang w:eastAsia="ko-KR"/>
        </w:rPr>
        <w:t>7 + ____ + 5 = 12</w:t>
      </w:r>
      <w:r>
        <w:rPr>
          <w:lang w:eastAsia="ko-KR"/>
        </w:rPr>
        <w:br/>
      </w:r>
      <w:r>
        <w:rPr>
          <w:lang w:eastAsia="ko-KR"/>
        </w:rPr>
        <w:t>7과 5를 더하면 이미 12예요. 빈칸에는 무엇이 들어갈까요?</w:t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2 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칸을</w:t>
      </w:r>
      <w:r>
        <w:rPr>
          <w:lang w:eastAsia="ko-KR"/>
        </w:rPr>
        <w:t xml:space="preserve"> </w:t>
      </w:r>
      <w:r>
        <w:rPr>
          <w:lang w:eastAsia="ko-KR"/>
        </w:rPr>
        <w:t>채우고</w:t>
      </w:r>
      <w:r>
        <w:rPr>
          <w:lang w:eastAsia="ko-KR"/>
        </w:rPr>
        <w:t xml:space="preserve"> </w:t>
      </w:r>
      <w:r>
        <w:rPr>
          <w:lang w:eastAsia="ko-KR"/>
        </w:rPr>
        <w:t>확인하세요</w:t>
      </w:r>
    </w:p>
    <w:p>
      <w:pPr>
        <w:rPr>
          <w:lang w:eastAsia="ko-KR"/>
        </w:rPr>
      </w:pPr>
      <w:r>
        <w:rPr>
          <w:lang w:eastAsia="ko-KR"/>
        </w:rPr>
        <w:t>왼쪽 세로줄  7 + ____ + 3 = 12</w:t>
      </w:r>
      <w:r>
        <w:rPr>
          <w:lang w:eastAsia="ko-KR"/>
        </w:rPr>
        <w:br/>
      </w:r>
      <w:r>
        <w:rPr>
          <w:lang w:eastAsia="ko-KR"/>
        </w:rPr>
        <w:t>가운데 가로줄  ____ + 4 + ____ = 12</w:t>
      </w:r>
      <w:r>
        <w:rPr>
          <w:lang w:eastAsia="ko-KR"/>
        </w:rPr>
        <w:br/>
      </w:r>
      <w:r>
        <w:rPr>
          <w:lang w:eastAsia="ko-KR"/>
        </w:rPr>
        <w:t>가운데 세로줄  0 + 4 + ____ = 12</w:t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3  </w:t>
      </w:r>
      <w:r>
        <w:rPr>
          <w:lang w:eastAsia="ko-KR"/>
        </w:rPr>
        <w:t>마지막으로</w:t>
      </w:r>
      <w:r>
        <w:rPr>
          <w:lang w:eastAsia="ko-KR"/>
        </w:rPr>
        <w:t xml:space="preserve"> </w:t>
      </w:r>
      <w:r>
        <w:rPr>
          <w:lang w:eastAsia="ko-KR"/>
        </w:rPr>
        <w:t>확인하세요</w:t>
      </w:r>
    </w:p>
    <w:p>
      <w:pPr>
        <w:rPr>
          <w:lang w:eastAsia="ko-KR"/>
        </w:rPr>
      </w:pPr>
      <w:r>
        <w:rPr>
          <w:lang w:eastAsia="ko-KR"/>
          <w:sz w:val="24"/>
        </w:rPr>
        <w:t>0부터 8까지의 수를 모두 한 번씩 사용했나요?  예 □  아니요 □</w:t>
      </w:r>
      <w:r>
        <w:rPr>
          <w:lang w:eastAsia="ko-KR"/>
          <w:sz w:val="24"/>
        </w:rPr>
        <w:br/>
      </w:r>
      <w:r>
        <w:rPr>
          <w:lang w:eastAsia="ko-KR"/>
          <w:sz w:val="24"/>
        </w:rPr>
        <w:t>가로 3줄과 세로 3줄의 합이 모두 12인가요?  예 □  아니요 □</w:t>
      </w:r>
    </w:p>
    <w:p>
      <w:pPr>
        <w:rPr>
          <w:lang w:eastAsia="ko-KR"/>
        </w:rPr>
      </w:pPr>
      <w:r>
        <w:rPr>
          <w:lang w:eastAsia="ko-KR"/>
          <w:sz w:val="22"/>
        </w:rPr>
        <w:t>돌아보기  내 생각을 말이나 그림으로 설명했나요?</w:t>
      </w:r>
    </w:p>
    <w:p>
      <w:pPr>
        <w:rPr>
          <w:lang w:eastAsia="ko-KR"/>
        </w:rPr>
      </w:pPr>
      <w:r>
        <w:rPr>
          <w:lang w:eastAsia="ko-KR"/>
          <w:sz w:val="20"/>
        </w:rPr>
        <w:t>혼자 했어요 □   도움을 받아 했어요 □   다시 해 볼래요 □</w:t>
      </w:r>
    </w:p>
    <w:p>
      <w:pPr>
        <w:rPr>
          <w:lang w:eastAsia="ko-KR"/>
        </w:rPr>
      </w:pPr>
      <w:r>
        <w:rPr>
          <w:lang w:eastAsia="ko-KR"/>
        </w:rPr>
        <w:br w:type="page"/>
      </w:r>
    </w:p>
    <w:p>
      <w:pPr>
        <w:rPr>
          <w:lang w:eastAsia="ko-KR"/>
        </w:rPr>
      </w:pPr>
      <w:r>
        <w:rPr>
          <w:lang w:eastAsia="ko-KR"/>
          <w:b/>
          <w:color w:val="EC6F48"/>
          <w:sz w:val="20"/>
        </w:rPr>
        <w:t>생각 더하기   18   |   이름 __________  날짜 __________</w:t>
      </w:r>
    </w:p>
    <w:p>
      <w:pPr>
        <w:pStyle w:val="1"/>
        <w:rPr>
          <w:lang w:eastAsia="ko-KR"/>
        </w:rPr>
      </w:pPr>
      <w:r>
        <w:rPr>
          <w:lang w:eastAsia="ko-KR"/>
          <w:color w:val="A45C16"/>
        </w:rPr>
        <w:t>숫자판의</w:t>
      </w:r>
      <w:r>
        <w:rPr>
          <w:lang w:eastAsia="ko-KR"/>
          <w:color w:val="A45C16"/>
        </w:rPr>
        <w:t xml:space="preserve"> </w:t>
      </w:r>
      <w:r>
        <w:rPr>
          <w:lang w:eastAsia="ko-KR"/>
          <w:color w:val="A45C16"/>
        </w:rPr>
        <w:t>움직임을</w:t>
      </w:r>
      <w:r>
        <w:rPr>
          <w:lang w:eastAsia="ko-KR"/>
          <w:color w:val="A45C16"/>
        </w:rPr>
        <w:t xml:space="preserve"> </w:t>
      </w:r>
      <w:r>
        <w:rPr>
          <w:lang w:eastAsia="ko-KR"/>
          <w:color w:val="A45C16"/>
        </w:rPr>
        <w:t>살펴요</w:t>
      </w:r>
    </w:p>
    <w:p>
      <w:pPr>
        <w:rPr>
          <w:lang w:eastAsia="ko-KR"/>
        </w:rPr>
      </w:pPr>
      <w:r>
        <w:rPr>
          <w:lang w:eastAsia="ko-KR"/>
          <w:sz w:val="22"/>
        </w:rPr>
        <w:t>오늘의 목표  수의 위치와 합이 변하는 규칙을 찾아요.</w:t>
      </w:r>
    </w:p>
    <w:p>
      <w:pPr>
        <w:rPr>
          <w:lang w:eastAsia="ko-KR"/>
        </w:rPr>
      </w:pPr>
      <w:r>
        <w:rPr>
          <w:lang w:eastAsia="ko-KR"/>
        </w:rPr>
        <w:t>왼쪽 숫자판에서 0부터 8까지 차례대로 찾아보세요. 손가락으로 짚으며 숫자가 어느 방향으로 이동하는지 살펴보아요.</w:t>
      </w:r>
    </w:p>
    <w:p>
      <w:pPr>
        <w:jc w:val="center"/>
      </w:pPr>
      <w:r>
        <w:rPr>
          <w:noProof/>
        </w:rPr>
        <w:drawing>
          <wp:inline distT="0" distB="0" distL="0" distR="0">
            <wp:extent cx="6217920" cy="1732135"/>
            <wp:effectExtent l="0" t="0" r="0" b="0"/>
            <wp:docPr id="1042" name="shape1042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732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1 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위치를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보세요</w:t>
      </w:r>
    </w:p>
    <w:p>
      <w:pPr>
        <w:rPr>
          <w:lang w:eastAsia="ko-KR"/>
        </w:rPr>
      </w:pPr>
      <w:r>
        <w:rPr>
          <w:lang w:eastAsia="ko-KR"/>
        </w:rPr>
        <w:t>2에서 3으로 가려면 한 칸 __________로 가요.</w:t>
      </w:r>
      <w:r>
        <w:rPr>
          <w:lang w:eastAsia="ko-KR"/>
        </w:rPr>
        <w:br/>
      </w:r>
      <w:r>
        <w:rPr>
          <w:lang w:eastAsia="ko-KR"/>
        </w:rPr>
        <w:t>3에서 4로, 4에서 5로 갈 때는 모두 오른쪽 ______로 가요.</w:t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2 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수에</w:t>
      </w:r>
      <w:r>
        <w:rPr>
          <w:lang w:eastAsia="ko-KR"/>
        </w:rPr>
        <w:t xml:space="preserve"> 1</w:t>
      </w:r>
      <w:r>
        <w:rPr>
          <w:lang w:eastAsia="ko-KR"/>
        </w:rPr>
        <w:t>씩</w:t>
      </w:r>
      <w:r>
        <w:rPr>
          <w:lang w:eastAsia="ko-KR"/>
        </w:rPr>
        <w:t xml:space="preserve"> </w:t>
      </w:r>
      <w:r>
        <w:rPr>
          <w:lang w:eastAsia="ko-KR"/>
        </w:rPr>
        <w:t>더하세요</w:t>
      </w:r>
    </w:p>
    <w:p>
      <w:pPr>
        <w:rPr>
          <w:lang w:eastAsia="ko-KR"/>
        </w:rPr>
      </w:pPr>
      <w:r>
        <w:rPr>
          <w:lang w:eastAsia="ko-KR"/>
        </w:rPr>
        <w:t>왼쪽의 각 수에 1씩 더한 값을 오른쪽 같은 자리에 쓰세요.</w:t>
      </w:r>
      <w:r>
        <w:rPr>
          <w:lang w:eastAsia="ko-KR"/>
        </w:rPr>
        <w:br/>
      </w:r>
      <w:r>
        <w:rPr>
          <w:lang w:eastAsia="ko-KR"/>
        </w:rPr>
        <w:t>보기  7은 8로, 0은 1로 바뀌어요.</w:t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3  </w:t>
      </w:r>
      <w:r>
        <w:rPr>
          <w:lang w:eastAsia="ko-KR"/>
        </w:rPr>
        <w:t>합은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커졌나요</w:t>
      </w:r>
    </w:p>
    <w:p>
      <w:pPr>
        <w:rPr>
          <w:lang w:eastAsia="ko-KR"/>
        </w:rPr>
      </w:pPr>
      <w:r>
        <w:rPr>
          <w:lang w:eastAsia="ko-KR"/>
        </w:rPr>
        <w:t>왼쪽 맨 윗줄  7 + 0 + 5 = 12</w:t>
      </w:r>
      <w:r>
        <w:rPr>
          <w:lang w:eastAsia="ko-KR"/>
        </w:rPr>
        <w:br/>
      </w:r>
      <w:r>
        <w:rPr>
          <w:lang w:eastAsia="ko-KR"/>
        </w:rPr>
        <w:t>오른쪽 맨 윗줄  8 + 1 + 6 = ____</w:t>
      </w:r>
      <w:r>
        <w:rPr>
          <w:lang w:eastAsia="ko-KR"/>
        </w:rPr>
        <w:br/>
      </w:r>
      <w:r>
        <w:rPr>
          <w:lang w:eastAsia="ko-KR"/>
        </w:rPr>
        <w:t>세 칸에 각각 1을 더했으므로 한 줄의 합은 ____ 커져요.</w:t>
      </w:r>
    </w:p>
    <w:p>
      <w:pPr>
        <w:rPr>
          <w:lang w:eastAsia="ko-KR"/>
        </w:rPr>
      </w:pPr>
      <w:r>
        <w:rPr>
          <w:lang w:eastAsia="ko-KR"/>
        </w:rPr>
        <w:t>오른쪽의 다른 가로줄과 세로줄의 합도 확인해 보세요.</w:t>
      </w:r>
    </w:p>
    <w:p>
      <w:pPr>
        <w:rPr>
          <w:lang w:eastAsia="ko-KR"/>
        </w:rPr>
      </w:pPr>
      <w:r>
        <w:rPr>
          <w:lang w:eastAsia="ko-KR"/>
          <w:sz w:val="22"/>
        </w:rPr>
        <w:t>돌아보기  내 생각을 말이나 그림으로 설명했나요?</w:t>
      </w:r>
    </w:p>
    <w:p>
      <w:pPr>
        <w:rPr>
          <w:lang w:eastAsia="ko-KR"/>
        </w:rPr>
      </w:pPr>
      <w:r>
        <w:rPr>
          <w:lang w:eastAsia="ko-KR"/>
          <w:sz w:val="20"/>
        </w:rPr>
        <w:t>혼자 했어요 □   도움을 받아 했어요 □   다시 해 볼래요 □</w:t>
      </w:r>
    </w:p>
    <w:p>
      <w:pPr>
        <w:rPr>
          <w:lang w:eastAsia="ko-KR"/>
        </w:rPr>
      </w:pPr>
      <w:r>
        <w:rPr>
          <w:lang w:eastAsia="ko-KR"/>
        </w:rPr>
        <w:br w:type="page"/>
      </w:r>
    </w:p>
    <w:p>
      <w:pPr>
        <w:rPr>
          <w:lang w:eastAsia="ko-KR"/>
        </w:rPr>
      </w:pPr>
      <w:r>
        <w:rPr>
          <w:lang w:eastAsia="ko-KR"/>
          <w:b/>
          <w:color w:val="EC6F48"/>
          <w:sz w:val="20"/>
        </w:rPr>
        <w:t>생각 더하기   19   |   이름 __________  날짜 __________</w:t>
      </w:r>
    </w:p>
    <w:p>
      <w:pPr>
        <w:pStyle w:val="1"/>
        <w:rPr>
          <w:lang w:eastAsia="ko-KR"/>
        </w:rPr>
      </w:pPr>
      <w:r>
        <w:rPr>
          <w:lang w:eastAsia="ko-KR"/>
          <w:color w:val="A45C16"/>
        </w:rPr>
        <w:t>빠진</w:t>
      </w:r>
      <w:r>
        <w:rPr>
          <w:lang w:eastAsia="ko-KR"/>
          <w:color w:val="A45C16"/>
        </w:rPr>
        <w:t xml:space="preserve"> </w:t>
      </w:r>
      <w:r>
        <w:rPr>
          <w:lang w:eastAsia="ko-KR"/>
          <w:color w:val="A45C16"/>
        </w:rPr>
        <w:t>숫자를</w:t>
      </w:r>
      <w:r>
        <w:rPr>
          <w:lang w:eastAsia="ko-KR"/>
          <w:color w:val="A45C16"/>
        </w:rPr>
        <w:t xml:space="preserve"> </w:t>
      </w:r>
      <w:r>
        <w:rPr>
          <w:lang w:eastAsia="ko-KR"/>
          <w:color w:val="A45C16"/>
        </w:rPr>
        <w:t>찾아요</w:t>
      </w:r>
    </w:p>
    <w:p>
      <w:pPr>
        <w:rPr>
          <w:lang w:eastAsia="ko-KR"/>
        </w:rPr>
      </w:pPr>
      <w:r>
        <w:rPr>
          <w:lang w:eastAsia="ko-KR"/>
          <w:sz w:val="22"/>
        </w:rPr>
        <w:t>오늘의 목표  십의 자리와 일의 자리를 살펴 계산해요.</w:t>
      </w:r>
    </w:p>
    <w:p>
      <w:pPr>
        <w:rPr>
          <w:lang w:eastAsia="ko-KR"/>
        </w:rPr>
      </w:pPr>
      <w:r>
        <w:rPr>
          <w:lang w:eastAsia="ko-KR"/>
          <w:sz w:val="24"/>
        </w:rPr>
        <w:t>숫자 두 개로 쓴 수에서 왼쪽 숫자는 10이 몇 개인지, 오른쪽 숫자는 낱개가 몇 개인지 알려 줘요. □에는 숫자 하나가 들어가요.</w:t>
      </w:r>
    </w:p>
    <w:p>
      <w:pPr>
        <w:pStyle w:val="21"/>
        <w:rPr>
          <w:lang w:eastAsia="ko-KR"/>
        </w:rPr>
      </w:pP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보기</w:t>
      </w:r>
    </w:p>
    <w:p>
      <w:pPr>
        <w:rPr>
          <w:lang w:eastAsia="ko-KR"/>
        </w:rPr>
      </w:pPr>
      <w:r>
        <w:rPr>
          <w:lang w:eastAsia="ko-KR"/>
        </w:rPr>
        <w:t>1□ + 2 = 15</w:t>
      </w:r>
      <w:r>
        <w:rPr>
          <w:lang w:eastAsia="ko-KR"/>
        </w:rPr>
        <w:br/>
      </w:r>
      <w:r>
        <w:rPr>
          <w:lang w:eastAsia="ko-KR"/>
        </w:rPr>
        <w:t>낱개가 2개 늘어 5개가 되었으니 □는 3이에요.</w:t>
      </w:r>
      <w:r>
        <w:rPr>
          <w:lang w:eastAsia="ko-KR"/>
        </w:rPr>
        <w:br/>
      </w:r>
      <w:r>
        <w:rPr>
          <w:lang w:eastAsia="ko-KR"/>
        </w:rPr>
        <w:t>완성하면 13 + 2 = 15예요.</w:t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1  </w:t>
      </w:r>
      <w:r>
        <w:rPr>
          <w:lang w:eastAsia="ko-KR"/>
        </w:rPr>
        <w:t>빈칸에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숫자를</w:t>
      </w:r>
      <w:r>
        <w:rPr>
          <w:lang w:eastAsia="ko-KR"/>
        </w:rPr>
        <w:t xml:space="preserve"> </w:t>
      </w:r>
      <w:r>
        <w:rPr>
          <w:lang w:eastAsia="ko-KR"/>
        </w:rPr>
        <w:t>찾으세요</w:t>
      </w:r>
    </w:p>
    <w:tbl>
      <w:tblPr>
        <w:tblStyle w:val="af9"/>
        <w:tblW w:w="0" w:type="auto"/>
        <w:tblLook w:val="04A0" w:firstRow="1" w:lastRow="0" w:firstColumn="1" w:lastColumn="0" w:noHBand="0" w:noVBand="1"/>
        <w:jc w:val="center"/>
      </w:tblPr>
      <w:tblGrid>
        <w:gridCol w:w="5035"/>
        <w:gridCol w:w="5035"/>
      </w:tblGrid>
      <w:tr>
        <w:trPr>
          <w:cantSplit/>
          <w:jc w:val="center"/>
          <w:trHeight w:val="605" w:hRule="atLeast"/>
        </w:trPr>
        <w:tc>
          <w:tcPr>
            <w:tcW w:w="5040" w:type="dxa"/>
            <w:shd w:val="clear" w:color="auto" w:fill="DCEEF7"/>
            <w:vAlign w:val="center"/>
          </w:tcPr>
          <w:p>
            <w:pPr>
              <w:spacing w:after="80" w:before="80"/>
            </w:pPr>
            <w:r>
              <w:rPr>
                <w:b/>
                <w:sz w:val="24"/>
              </w:rPr>
              <w:t>문제</w:t>
            </w:r>
          </w:p>
        </w:tc>
        <w:tc>
          <w:tcPr>
            <w:tcW w:w="5040" w:type="dxa"/>
            <w:shd w:val="clear" w:color="auto" w:fill="DCEEF7"/>
            <w:vAlign w:val="center"/>
          </w:tcPr>
          <w:p>
            <w:pPr>
              <w:spacing w:after="80" w:before="80"/>
            </w:pPr>
            <w:r>
              <w:rPr>
                <w:b/>
                <w:sz w:val="24"/>
              </w:rPr>
              <w:t>□에 들어갈 숫자</w:t>
            </w:r>
          </w:p>
        </w:tc>
      </w:tr>
      <w:tr>
        <w:trPr>
          <w:cantSplit/>
          <w:jc w:val="center"/>
          <w:trHeight w:val="605" w:hRule="atLeast"/>
        </w:trPr>
        <w:tc>
          <w:tcPr>
            <w:tcW w:w="5040" w:type="dxa"/>
            <w:vAlign w:val="center"/>
          </w:tcPr>
          <w:p>
            <w:pPr>
              <w:spacing w:after="80" w:before="80"/>
            </w:pPr>
            <w:r>
              <w:rPr>
                <w:sz w:val="24"/>
              </w:rPr>
              <w:t>1□ + 3 = 17</w:t>
            </w:r>
          </w:p>
        </w:tc>
        <w:tc>
          <w:tcPr>
            <w:tcW w:w="5040" w:type="dxa"/>
            <w:vAlign w:val="center"/>
          </w:tcPr>
          <w:p>
            <w:pPr>
              <w:spacing w:after="80" w:before="80"/>
            </w:pPr>
          </w:p>
        </w:tc>
      </w:tr>
      <w:tr>
        <w:trPr>
          <w:cantSplit/>
          <w:jc w:val="center"/>
          <w:trHeight w:val="605" w:hRule="atLeast"/>
        </w:trPr>
        <w:tc>
          <w:tcPr>
            <w:tcW w:w="5040" w:type="dxa"/>
            <w:vAlign w:val="center"/>
          </w:tcPr>
          <w:p>
            <w:pPr>
              <w:spacing w:after="80" w:before="80"/>
            </w:pPr>
            <w:r>
              <w:rPr>
                <w:sz w:val="24"/>
              </w:rPr>
              <w:t>2□ - 5 = 21</w:t>
            </w:r>
          </w:p>
        </w:tc>
        <w:tc>
          <w:tcPr>
            <w:tcW w:w="5040" w:type="dxa"/>
            <w:vAlign w:val="center"/>
          </w:tcPr>
          <w:p>
            <w:pPr>
              <w:spacing w:after="80" w:before="80"/>
            </w:pPr>
          </w:p>
        </w:tc>
      </w:tr>
      <w:tr>
        <w:trPr>
          <w:cantSplit/>
          <w:jc w:val="center"/>
          <w:trHeight w:val="605" w:hRule="atLeast"/>
        </w:trPr>
        <w:tc>
          <w:tcPr>
            <w:tcW w:w="5040" w:type="dxa"/>
            <w:vAlign w:val="center"/>
          </w:tcPr>
          <w:p>
            <w:pPr>
              <w:spacing w:after="80" w:before="80"/>
            </w:pPr>
            <w:r>
              <w:rPr>
                <w:sz w:val="24"/>
              </w:rPr>
              <w:t>□2 + 4 = 16</w:t>
            </w:r>
          </w:p>
        </w:tc>
        <w:tc>
          <w:tcPr>
            <w:tcW w:w="5040" w:type="dxa"/>
            <w:vAlign w:val="center"/>
          </w:tcPr>
          <w:p>
            <w:pPr>
              <w:spacing w:after="80" w:before="80"/>
            </w:pPr>
          </w:p>
        </w:tc>
      </w:tr>
      <w:tr>
        <w:trPr>
          <w:cantSplit/>
          <w:jc w:val="center"/>
          <w:trHeight w:val="605" w:hRule="atLeast"/>
        </w:trPr>
        <w:tc>
          <w:tcPr>
            <w:tcW w:w="5040" w:type="dxa"/>
            <w:vAlign w:val="center"/>
          </w:tcPr>
          <w:p>
            <w:pPr>
              <w:spacing w:after="80" w:before="80"/>
            </w:pPr>
            <w:r>
              <w:rPr>
                <w:sz w:val="24"/>
              </w:rPr>
              <w:t>3□ - 2 = 31</w:t>
            </w:r>
          </w:p>
        </w:tc>
        <w:tc>
          <w:tcPr>
            <w:tcW w:w="5040" w:type="dxa"/>
            <w:vAlign w:val="center"/>
          </w:tcPr>
          <w:p>
            <w:pPr>
              <w:spacing w:after="80" w:before="80"/>
            </w:pPr>
          </w:p>
        </w:tc>
      </w:tr>
    </w:tbl>
    <w:p/>
    <w:p>
      <w:pPr>
        <w:pStyle w:val="21"/>
        <w:rPr>
          <w:lang w:eastAsia="ko-KR"/>
        </w:rPr>
      </w:pPr>
      <w:r>
        <w:rPr>
          <w:lang w:eastAsia="ko-KR"/>
        </w:rPr>
        <w:t xml:space="preserve">2 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골라</w:t>
      </w:r>
      <w:r>
        <w:rPr>
          <w:lang w:eastAsia="ko-KR"/>
        </w:rPr>
        <w:t xml:space="preserve"> </w:t>
      </w:r>
      <w:r>
        <w:rPr>
          <w:lang w:eastAsia="ko-KR"/>
        </w:rPr>
        <w:t>완성한</w:t>
      </w:r>
      <w:r>
        <w:rPr>
          <w:lang w:eastAsia="ko-KR"/>
        </w:rPr>
        <w:t xml:space="preserve"> </w:t>
      </w:r>
      <w:r>
        <w:rPr>
          <w:lang w:eastAsia="ko-KR"/>
        </w:rPr>
        <w:t>식을</w:t>
      </w:r>
      <w:r>
        <w:rPr>
          <w:lang w:eastAsia="ko-KR"/>
        </w:rPr>
        <w:t xml:space="preserve"> </w:t>
      </w:r>
      <w:r>
        <w:rPr>
          <w:lang w:eastAsia="ko-KR"/>
        </w:rPr>
        <w:t>쓰세요</w:t>
      </w:r>
    </w:p>
    <w:p>
      <w:pPr>
        <w:rPr>
          <w:lang w:eastAsia="ko-KR"/>
        </w:rPr>
      </w:pPr>
      <w:r>
        <w:rPr>
          <w:lang w:eastAsia="ko-KR"/>
        </w:rPr>
        <w:t>완성한 식 ______________________________________________</w:t>
      </w:r>
    </w:p>
    <w:p>
      <w:pPr>
        <w:rPr>
          <w:lang w:eastAsia="ko-KR"/>
        </w:rPr>
      </w:pPr>
      <w:r>
        <w:rPr>
          <w:lang w:eastAsia="ko-KR"/>
        </w:rPr>
        <w:t>확인한 방법 ____________________________________________</w:t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3  </w:t>
      </w:r>
      <w:r>
        <w:rPr>
          <w:lang w:eastAsia="ko-KR"/>
        </w:rPr>
        <w:t>친구에게</w:t>
      </w:r>
      <w:r>
        <w:rPr>
          <w:lang w:eastAsia="ko-KR"/>
        </w:rPr>
        <w:t xml:space="preserve"> </w:t>
      </w:r>
      <w:r>
        <w:rPr>
          <w:lang w:eastAsia="ko-KR"/>
        </w:rPr>
        <w:t>낼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만드세요</w:t>
      </w:r>
    </w:p>
    <w:p>
      <w:pPr>
        <w:rPr>
          <w:lang w:eastAsia="ko-KR"/>
        </w:rPr>
      </w:pPr>
      <w:r>
        <w:rPr>
          <w:lang w:eastAsia="ko-KR"/>
          <w:sz w:val="24"/>
        </w:rPr>
        <w:t>먼저 바른 식을 쓴 뒤 숫자 하나를 □로 가려요.</w:t>
      </w:r>
    </w:p>
    <w:p>
      <w:pPr>
        <w:rPr>
          <w:lang w:eastAsia="ko-KR"/>
        </w:rPr>
      </w:pPr>
      <w:r>
        <w:rPr>
          <w:lang w:eastAsia="ko-KR"/>
        </w:rPr>
        <w:t>내 문제 ____________________   □에 들어갈 숫자 __________</w:t>
      </w:r>
    </w:p>
    <w:p>
      <w:pPr>
        <w:rPr>
          <w:lang w:eastAsia="ko-KR"/>
        </w:rPr>
      </w:pPr>
      <w:r>
        <w:rPr>
          <w:lang w:eastAsia="ko-KR"/>
          <w:sz w:val="22"/>
        </w:rPr>
        <w:t>돌아보기  내 생각을 말이나 그림으로 설명했나요?</w:t>
      </w:r>
    </w:p>
    <w:p>
      <w:pPr>
        <w:rPr>
          <w:lang w:eastAsia="ko-KR"/>
        </w:rPr>
      </w:pPr>
      <w:r>
        <w:rPr>
          <w:lang w:eastAsia="ko-KR"/>
          <w:sz w:val="20"/>
        </w:rPr>
        <w:t>혼자 했어요 □   도움을 받아 했어요 □   다시 해 볼래요 □</w:t>
      </w:r>
    </w:p>
    <w:p>
      <w:pPr>
        <w:rPr>
          <w:lang w:eastAsia="ko-KR"/>
        </w:rPr>
      </w:pPr>
      <w:r>
        <w:rPr>
          <w:lang w:eastAsia="ko-KR"/>
        </w:rPr>
        <w:br w:type="page"/>
      </w:r>
    </w:p>
    <w:p>
      <w:pPr>
        <w:rPr>
          <w:lang w:eastAsia="ko-KR"/>
        </w:rPr>
      </w:pPr>
      <w:r>
        <w:rPr>
          <w:lang w:eastAsia="ko-KR"/>
          <w:b/>
          <w:color w:val="EC6F48"/>
          <w:sz w:val="20"/>
        </w:rPr>
        <w:t>생각 더하기   20   |   이름 __________  날짜 __________</w:t>
      </w:r>
    </w:p>
    <w:p>
      <w:pPr>
        <w:pStyle w:val="1"/>
        <w:rPr>
          <w:lang w:eastAsia="ko-KR"/>
        </w:rPr>
      </w:pPr>
      <w:r>
        <w:rPr>
          <w:lang w:eastAsia="ko-KR"/>
          <w:color w:val="A45C16"/>
        </w:rPr>
        <w:t>가로</w:t>
      </w:r>
      <w:r>
        <w:rPr>
          <w:lang w:eastAsia="ko-KR"/>
          <w:color w:val="A45C16"/>
        </w:rPr>
        <w:t xml:space="preserve"> </w:t>
      </w:r>
      <w:r>
        <w:rPr>
          <w:lang w:eastAsia="ko-KR"/>
          <w:color w:val="A45C16"/>
        </w:rPr>
        <w:t>세로</w:t>
      </w:r>
      <w:r>
        <w:rPr>
          <w:lang w:eastAsia="ko-KR"/>
          <w:color w:val="A45C16"/>
        </w:rPr>
        <w:t xml:space="preserve"> </w:t>
      </w:r>
      <w:r>
        <w:rPr>
          <w:lang w:eastAsia="ko-KR"/>
          <w:color w:val="A45C16"/>
        </w:rPr>
        <w:t>숫자</w:t>
      </w:r>
      <w:r>
        <w:rPr>
          <w:lang w:eastAsia="ko-KR"/>
          <w:color w:val="A45C16"/>
        </w:rPr>
        <w:t xml:space="preserve"> </w:t>
      </w:r>
      <w:r>
        <w:rPr>
          <w:lang w:eastAsia="ko-KR"/>
          <w:color w:val="A45C16"/>
        </w:rPr>
        <w:t>퍼즐을</w:t>
      </w:r>
      <w:r>
        <w:rPr>
          <w:lang w:eastAsia="ko-KR"/>
          <w:color w:val="A45C16"/>
        </w:rPr>
        <w:t xml:space="preserve"> </w:t>
      </w:r>
      <w:r>
        <w:rPr>
          <w:lang w:eastAsia="ko-KR"/>
          <w:color w:val="A45C16"/>
        </w:rPr>
        <w:t>풀어요</w:t>
      </w:r>
    </w:p>
    <w:p>
      <w:pPr>
        <w:rPr>
          <w:lang w:eastAsia="ko-KR"/>
        </w:rPr>
      </w:pPr>
      <w:r>
        <w:rPr>
          <w:lang w:eastAsia="ko-KR"/>
          <w:sz w:val="22"/>
        </w:rPr>
        <w:t>오늘의 목표  겹치는 칸의 숫자가 같은지 확인해요.</w:t>
      </w:r>
    </w:p>
    <w:p>
      <w:pPr>
        <w:rPr>
          <w:lang w:eastAsia="ko-KR"/>
        </w:rPr>
      </w:pPr>
      <w:r>
        <w:rPr>
          <w:lang w:eastAsia="ko-KR"/>
        </w:rPr>
        <w:t>한 칸에 숫자 하나씩 써요. 두 칸을 이어 읽으면 두 자리 수가 돼요. 가로는 왼쪽부터, 세로는 위에서부터 읽어요.</w:t>
      </w:r>
    </w:p>
    <w:p>
      <w:r>
        <w:rPr>
          <w:lang w:eastAsia="ko-KR"/>
          <w:sz w:val="24"/>
        </w:rPr>
        <w:t xml:space="preserve">보기  1과 2를 나란히 쓰면 12예요. </w:t>
      </w:r>
      <w:r>
        <w:rPr>
          <w:sz w:val="24"/>
        </w:rPr>
        <w:t>1 + 2를 뜻하지 않아요.</w:t>
      </w:r>
    </w:p>
    <w:p>
      <w:pPr>
        <w:jc w:val="center"/>
      </w:pPr>
      <w:r>
        <w:rPr>
          <w:noProof/>
        </w:rPr>
        <w:drawing>
          <wp:inline distT="0" distB="0" distL="0" distR="0">
            <wp:extent cx="6217920" cy="1510066"/>
            <wp:effectExtent l="0" t="0" r="0" b="0"/>
            <wp:docPr id="1043" name="shape1043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510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1  </w:t>
      </w:r>
      <w:r>
        <w:rPr>
          <w:lang w:eastAsia="ko-KR"/>
        </w:rPr>
        <w:t>가로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풀어</w:t>
      </w:r>
      <w:r>
        <w:rPr>
          <w:lang w:eastAsia="ko-KR"/>
        </w:rPr>
        <w:t xml:space="preserve"> </w:t>
      </w:r>
      <w:r>
        <w:rPr>
          <w:lang w:eastAsia="ko-KR"/>
        </w:rPr>
        <w:t>넣으세요</w:t>
      </w:r>
    </w:p>
    <w:p>
      <w:pPr>
        <w:rPr>
          <w:lang w:eastAsia="ko-KR"/>
        </w:rPr>
      </w:pPr>
      <w:r>
        <w:rPr>
          <w:lang w:eastAsia="ko-KR"/>
        </w:rPr>
        <w:t>가  위 가로줄  7 + 5 = ____</w:t>
      </w:r>
      <w:r>
        <w:rPr>
          <w:lang w:eastAsia="ko-KR"/>
        </w:rPr>
        <w:br/>
      </w:r>
      <w:r>
        <w:rPr>
          <w:lang w:eastAsia="ko-KR"/>
        </w:rPr>
        <w:t>나  아래 가로줄  19 - 6 = ____</w:t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2  </w:t>
      </w:r>
      <w:r>
        <w:rPr>
          <w:lang w:eastAsia="ko-KR"/>
        </w:rPr>
        <w:t>세로</w:t>
      </w:r>
      <w:r>
        <w:rPr>
          <w:lang w:eastAsia="ko-KR"/>
        </w:rPr>
        <w:t xml:space="preserve"> </w:t>
      </w:r>
      <w:r>
        <w:rPr>
          <w:lang w:eastAsia="ko-KR"/>
        </w:rPr>
        <w:t>문제와도</w:t>
      </w:r>
      <w:r>
        <w:rPr>
          <w:lang w:eastAsia="ko-KR"/>
        </w:rPr>
        <w:t xml:space="preserve"> </w:t>
      </w:r>
      <w:r>
        <w:rPr>
          <w:lang w:eastAsia="ko-KR"/>
        </w:rPr>
        <w:t>맞는지</w:t>
      </w:r>
      <w:r>
        <w:rPr>
          <w:lang w:eastAsia="ko-KR"/>
        </w:rPr>
        <w:t xml:space="preserve"> </w:t>
      </w:r>
      <w:r>
        <w:rPr>
          <w:lang w:eastAsia="ko-KR"/>
        </w:rPr>
        <w:t>확인하세요</w:t>
      </w:r>
    </w:p>
    <w:p>
      <w:pPr>
        <w:rPr>
          <w:lang w:eastAsia="ko-KR"/>
        </w:rPr>
      </w:pPr>
      <w:r>
        <w:rPr>
          <w:lang w:eastAsia="ko-KR"/>
        </w:rPr>
        <w:t>다  왼쪽 세로줄  6 + 5 = ____</w:t>
      </w:r>
      <w:r>
        <w:rPr>
          <w:lang w:eastAsia="ko-KR"/>
        </w:rPr>
        <w:br/>
      </w:r>
      <w:r>
        <w:rPr>
          <w:lang w:eastAsia="ko-KR"/>
        </w:rPr>
        <w:t>라  오른쪽 세로줄  20 + 3 = ____</w:t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3  </w:t>
      </w:r>
      <w:r>
        <w:rPr>
          <w:lang w:eastAsia="ko-KR"/>
        </w:rPr>
        <w:t>잘못</w:t>
      </w:r>
      <w:r>
        <w:rPr>
          <w:lang w:eastAsia="ko-KR"/>
        </w:rPr>
        <w:t xml:space="preserve"> </w:t>
      </w:r>
      <w:r>
        <w:rPr>
          <w:lang w:eastAsia="ko-KR"/>
        </w:rPr>
        <w:t>쓴</w:t>
      </w:r>
      <w:r>
        <w:rPr>
          <w:lang w:eastAsia="ko-KR"/>
        </w:rPr>
        <w:t xml:space="preserve"> </w:t>
      </w:r>
      <w:r>
        <w:rPr>
          <w:lang w:eastAsia="ko-KR"/>
        </w:rPr>
        <w:t>수를</w:t>
      </w:r>
      <w:r>
        <w:rPr>
          <w:lang w:eastAsia="ko-KR"/>
        </w:rPr>
        <w:t xml:space="preserve"> </w:t>
      </w:r>
      <w:r>
        <w:rPr>
          <w:lang w:eastAsia="ko-KR"/>
        </w:rPr>
        <w:t>찾아보세요</w:t>
      </w:r>
    </w:p>
    <w:p>
      <w:pPr>
        <w:rPr>
          <w:lang w:eastAsia="ko-KR"/>
        </w:rPr>
      </w:pPr>
      <w:r>
        <w:rPr>
          <w:lang w:eastAsia="ko-KR"/>
        </w:rPr>
        <w:t>친구가 아래 가로줄에 14를 썼어요. 그러면 오른쪽 세로줄은</w:t>
      </w:r>
      <w:r>
        <w:rPr>
          <w:lang w:eastAsia="ko-KR"/>
        </w:rPr>
        <w:br/>
      </w:r>
      <w:r>
        <w:rPr>
          <w:lang w:eastAsia="ko-KR"/>
        </w:rPr>
        <w:t>어떤 수가 되나요? ____</w:t>
      </w:r>
      <w:r>
        <w:rPr>
          <w:lang w:eastAsia="ko-KR"/>
        </w:rPr>
        <w:br/>
      </w:r>
      <w:r>
        <w:rPr>
          <w:lang w:eastAsia="ko-KR"/>
        </w:rPr>
        <w:t>라 문제의 답과 같나요? ____   고쳐야 할 숫자는 ____예요.</w:t>
      </w:r>
    </w:p>
    <w:p>
      <w:pPr>
        <w:rPr>
          <w:lang w:eastAsia="ko-KR"/>
        </w:rPr>
      </w:pPr>
      <w:r>
        <w:rPr>
          <w:lang w:eastAsia="ko-KR"/>
          <w:sz w:val="22"/>
        </w:rPr>
        <w:t>돌아보기  가로뿐 아니라 세로도 확인했나요?</w:t>
      </w:r>
    </w:p>
    <w:p>
      <w:pPr>
        <w:rPr>
          <w:lang w:eastAsia="ko-KR"/>
        </w:rPr>
      </w:pPr>
      <w:r>
        <w:rPr>
          <w:lang w:eastAsia="ko-KR"/>
          <w:sz w:val="20"/>
        </w:rPr>
        <w:t>혼자 했어요 □   도움을 받아 했어요 □   다시 해 볼래요 □</w:t>
      </w:r>
    </w:p>
    <w:p>
      <w:pPr>
        <w:rPr>
          <w:lang w:eastAsia="ko-KR"/>
        </w:rPr>
      </w:pPr>
      <w:r>
        <w:rPr>
          <w:lang w:eastAsia="ko-KR"/>
        </w:rPr>
        <w:br w:type="page"/>
      </w:r>
    </w:p>
    <w:p>
      <w:pPr>
        <w:rPr>
          <w:lang w:eastAsia="ko-KR"/>
        </w:rPr>
      </w:pPr>
      <w:r>
        <w:rPr>
          <w:lang w:eastAsia="ko-KR"/>
          <w:b/>
          <w:color w:val="EC6F48"/>
          <w:sz w:val="20"/>
        </w:rPr>
        <w:t>생각 더하기   21   |   이름 __________  날짜 __________</w:t>
      </w:r>
    </w:p>
    <w:p>
      <w:pPr>
        <w:pStyle w:val="1"/>
        <w:rPr>
          <w:lang w:eastAsia="ko-KR"/>
        </w:rPr>
      </w:pPr>
      <w:r>
        <w:rPr>
          <w:lang w:eastAsia="ko-KR"/>
          <w:color w:val="A45C16"/>
        </w:rPr>
        <w:t>숫자</w:t>
      </w:r>
      <w:r>
        <w:rPr>
          <w:lang w:eastAsia="ko-KR"/>
          <w:color w:val="A45C16"/>
        </w:rPr>
        <w:t xml:space="preserve"> </w:t>
      </w:r>
      <w:r>
        <w:rPr>
          <w:lang w:eastAsia="ko-KR"/>
          <w:color w:val="A45C16"/>
        </w:rPr>
        <w:t>원을</w:t>
      </w:r>
      <w:r>
        <w:rPr>
          <w:lang w:eastAsia="ko-KR"/>
          <w:color w:val="A45C16"/>
        </w:rPr>
        <w:t xml:space="preserve"> </w:t>
      </w:r>
      <w:r>
        <w:rPr>
          <w:lang w:eastAsia="ko-KR"/>
          <w:color w:val="A45C16"/>
        </w:rPr>
        <w:t>따라</w:t>
      </w:r>
      <w:r>
        <w:rPr>
          <w:lang w:eastAsia="ko-KR"/>
          <w:color w:val="A45C16"/>
        </w:rPr>
        <w:t xml:space="preserve"> </w:t>
      </w:r>
      <w:r>
        <w:rPr>
          <w:lang w:eastAsia="ko-KR"/>
          <w:color w:val="A45C16"/>
        </w:rPr>
        <w:t>식을</w:t>
      </w:r>
      <w:r>
        <w:rPr>
          <w:lang w:eastAsia="ko-KR"/>
          <w:color w:val="A45C16"/>
        </w:rPr>
        <w:t xml:space="preserve"> </w:t>
      </w:r>
      <w:r>
        <w:rPr>
          <w:lang w:eastAsia="ko-KR"/>
          <w:color w:val="A45C16"/>
        </w:rPr>
        <w:t>만들어요</w:t>
      </w:r>
    </w:p>
    <w:p>
      <w:pPr>
        <w:rPr>
          <w:lang w:eastAsia="ko-KR"/>
        </w:rPr>
      </w:pPr>
      <w:r>
        <w:rPr>
          <w:lang w:eastAsia="ko-KR"/>
          <w:sz w:val="22"/>
        </w:rPr>
        <w:t>오늘의 목표  이웃한 수의 순서를 지키며 계산해요.</w:t>
      </w:r>
    </w:p>
    <w:p>
      <w:pPr>
        <w:rPr>
          <w:lang w:eastAsia="ko-KR"/>
        </w:rPr>
      </w:pPr>
      <w:r>
        <w:rPr>
          <w:lang w:eastAsia="ko-KR"/>
          <w:sz w:val="24"/>
        </w:rPr>
        <w:t>원 둘레에서 이웃한 숫자 3개를 골라요. 한 방향으로만 따라가며 덧셈식이나 뺄셈식을 만들어요. 숫자를 건너뛰면 안 돼요.</w:t>
      </w:r>
    </w:p>
    <w:p>
      <w:pPr>
        <w:jc w:val="center"/>
      </w:pPr>
      <w:r>
        <w:rPr>
          <w:noProof/>
        </w:rPr>
        <w:drawing>
          <wp:inline distT="0" distB="0" distL="0" distR="0">
            <wp:extent cx="6217920" cy="1909790"/>
            <wp:effectExtent l="0" t="0" r="0" b="0"/>
            <wp:docPr id="1044" name="shape1044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909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21"/>
        <w:rPr>
          <w:lang w:eastAsia="ko-KR"/>
        </w:rPr>
      </w:pP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보기</w:t>
      </w:r>
    </w:p>
    <w:p>
      <w:pPr>
        <w:rPr>
          <w:lang w:eastAsia="ko-KR"/>
        </w:rPr>
      </w:pPr>
      <w:r>
        <w:rPr>
          <w:lang w:eastAsia="ko-KR"/>
          <w:sz w:val="24"/>
        </w:rPr>
        <w:t>1 → 2 → 3을 따라가면 1 + 2 = 3이에요.</w:t>
      </w:r>
      <w:r>
        <w:rPr>
          <w:lang w:eastAsia="ko-KR"/>
          <w:sz w:val="24"/>
        </w:rPr>
        <w:br/>
      </w:r>
      <w:r>
        <w:rPr>
          <w:lang w:eastAsia="ko-KR"/>
          <w:sz w:val="24"/>
        </w:rPr>
        <w:t>거꾸로 3 → 2 → 1을 따라가면 3 - 2 = 1이에요.</w:t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1 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덧셈식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개를</w:t>
      </w:r>
      <w:r>
        <w:rPr>
          <w:lang w:eastAsia="ko-KR"/>
        </w:rPr>
        <w:t xml:space="preserve"> </w:t>
      </w:r>
      <w:r>
        <w:rPr>
          <w:lang w:eastAsia="ko-KR"/>
        </w:rPr>
        <w:t>쓰세요</w:t>
      </w:r>
    </w:p>
    <w:p>
      <w:pPr>
        <w:rPr>
          <w:lang w:eastAsia="ko-KR"/>
        </w:rPr>
      </w:pPr>
      <w:r>
        <w:rPr>
          <w:lang w:eastAsia="ko-KR"/>
        </w:rPr>
        <w:t>____ + ____ = ____        ____ + ____ = ____</w:t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2  </w:t>
      </w:r>
      <w:r>
        <w:rPr>
          <w:lang w:eastAsia="ko-KR"/>
        </w:rPr>
        <w:t>거꾸로</w:t>
      </w:r>
      <w:r>
        <w:rPr>
          <w:lang w:eastAsia="ko-KR"/>
        </w:rPr>
        <w:t xml:space="preserve"> </w:t>
      </w:r>
      <w:r>
        <w:rPr>
          <w:lang w:eastAsia="ko-KR"/>
        </w:rPr>
        <w:t>따라가며</w:t>
      </w:r>
      <w:r>
        <w:rPr>
          <w:lang w:eastAsia="ko-KR"/>
        </w:rPr>
        <w:t xml:space="preserve"> </w:t>
      </w:r>
      <w:r>
        <w:rPr>
          <w:lang w:eastAsia="ko-KR"/>
        </w:rPr>
        <w:t>뺄셈식을</w:t>
      </w:r>
      <w:r>
        <w:rPr>
          <w:lang w:eastAsia="ko-KR"/>
        </w:rPr>
        <w:t xml:space="preserve"> </w:t>
      </w:r>
      <w:r>
        <w:rPr>
          <w:lang w:eastAsia="ko-KR"/>
        </w:rPr>
        <w:t>쓰세요</w:t>
      </w:r>
    </w:p>
    <w:p>
      <w:pPr>
        <w:rPr>
          <w:lang w:eastAsia="ko-KR"/>
        </w:rPr>
      </w:pPr>
      <w:r>
        <w:rPr>
          <w:lang w:eastAsia="ko-KR"/>
        </w:rPr>
        <w:t>____ - ____ = ____        ____ - ____ = ____</w:t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3 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식을</w:t>
      </w:r>
      <w:r>
        <w:rPr>
          <w:lang w:eastAsia="ko-KR"/>
        </w:rPr>
        <w:t xml:space="preserve"> </w:t>
      </w:r>
      <w:r>
        <w:rPr>
          <w:lang w:eastAsia="ko-KR"/>
        </w:rPr>
        <w:t>확인하세요</w:t>
      </w:r>
    </w:p>
    <w:p>
      <w:pPr>
        <w:rPr>
          <w:lang w:eastAsia="ko-KR"/>
        </w:rPr>
      </w:pPr>
      <w:r>
        <w:rPr>
          <w:lang w:eastAsia="ko-KR"/>
        </w:rPr>
        <w:t>식에 쓴 세 수를 원에서 차례대로 짚어 보세요.</w:t>
      </w:r>
      <w:r>
        <w:rPr>
          <w:lang w:eastAsia="ko-KR"/>
        </w:rPr>
        <w:br/>
      </w:r>
      <w:r>
        <w:rPr>
          <w:lang w:eastAsia="ko-KR"/>
        </w:rPr>
        <w:t>내가 쓴 식들을 합쳐 보면 다섯 수가 모두 나오나요? __________</w:t>
      </w:r>
    </w:p>
    <w:p>
      <w:pPr>
        <w:rPr>
          <w:lang w:eastAsia="ko-KR"/>
        </w:rPr>
      </w:pPr>
      <w:r>
        <w:rPr>
          <w:lang w:eastAsia="ko-KR"/>
          <w:sz w:val="22"/>
        </w:rPr>
        <w:t>돌아보기  내 생각을 말이나 그림으로 설명했나요?</w:t>
      </w:r>
    </w:p>
    <w:p>
      <w:pPr>
        <w:rPr>
          <w:lang w:eastAsia="ko-KR"/>
        </w:rPr>
      </w:pPr>
      <w:r>
        <w:rPr>
          <w:lang w:eastAsia="ko-KR"/>
          <w:sz w:val="20"/>
        </w:rPr>
        <w:t>혼자 했어요 □   도움을 받아 했어요 □   다시 해 볼래요 □</w:t>
      </w:r>
    </w:p>
    <w:p>
      <w:pPr>
        <w:rPr>
          <w:lang w:eastAsia="ko-KR"/>
        </w:rPr>
      </w:pPr>
      <w:r>
        <w:rPr>
          <w:lang w:eastAsia="ko-KR"/>
        </w:rPr>
        <w:br w:type="page"/>
      </w:r>
    </w:p>
    <w:p>
      <w:pPr>
        <w:rPr>
          <w:lang w:eastAsia="ko-KR"/>
        </w:rPr>
      </w:pPr>
      <w:r>
        <w:rPr>
          <w:lang w:eastAsia="ko-KR"/>
          <w:b/>
          <w:color w:val="EC6F48"/>
          <w:sz w:val="20"/>
        </w:rPr>
        <w:t>생각 더하기   22   |   이름 __________  날짜 __________</w:t>
      </w:r>
    </w:p>
    <w:p>
      <w:pPr>
        <w:pStyle w:val="1"/>
        <w:rPr>
          <w:lang w:eastAsia="ko-KR"/>
        </w:rPr>
      </w:pPr>
      <w:r>
        <w:rPr>
          <w:lang w:eastAsia="ko-KR"/>
          <w:color w:val="A45C16"/>
        </w:rPr>
        <w:t>단서를</w:t>
      </w:r>
      <w:r>
        <w:rPr>
          <w:lang w:eastAsia="ko-KR"/>
          <w:color w:val="A45C16"/>
        </w:rPr>
        <w:t xml:space="preserve"> </w:t>
      </w:r>
      <w:r>
        <w:rPr>
          <w:lang w:eastAsia="ko-KR"/>
          <w:color w:val="A45C16"/>
        </w:rPr>
        <w:t>읽고</w:t>
      </w:r>
      <w:r>
        <w:rPr>
          <w:lang w:eastAsia="ko-KR"/>
          <w:color w:val="A45C16"/>
        </w:rPr>
        <w:t xml:space="preserve"> </w:t>
      </w:r>
      <w:r>
        <w:rPr>
          <w:lang w:eastAsia="ko-KR"/>
          <w:color w:val="A45C16"/>
        </w:rPr>
        <w:t>나이를</w:t>
      </w:r>
      <w:r>
        <w:rPr>
          <w:lang w:eastAsia="ko-KR"/>
          <w:color w:val="A45C16"/>
        </w:rPr>
        <w:t xml:space="preserve"> </w:t>
      </w:r>
      <w:r>
        <w:rPr>
          <w:lang w:eastAsia="ko-KR"/>
          <w:color w:val="A45C16"/>
        </w:rPr>
        <w:t>찾아요</w:t>
      </w:r>
    </w:p>
    <w:p>
      <w:pPr>
        <w:rPr>
          <w:lang w:eastAsia="ko-KR"/>
        </w:rPr>
      </w:pPr>
      <w:r>
        <w:rPr>
          <w:lang w:eastAsia="ko-KR"/>
          <w:sz w:val="22"/>
        </w:rPr>
        <w:t>오늘의 목표  표에 가능한 것과 아닌 것을 표시해요.</w:t>
      </w:r>
    </w:p>
    <w:p>
      <w:pPr>
        <w:rPr>
          <w:lang w:eastAsia="ko-KR"/>
        </w:rPr>
      </w:pPr>
      <w:r>
        <w:rPr>
          <w:lang w:eastAsia="ko-KR"/>
        </w:rPr>
        <w:t>나리, 도윤, 민서, 하준의 나이는 4살, 6살, 7살, 9살 중 하나씩이에요.</w:t>
      </w:r>
      <w:r>
        <w:rPr>
          <w:lang w:eastAsia="ko-KR"/>
        </w:rPr>
        <w:br/>
      </w:r>
      <w:r>
        <w:rPr>
          <w:lang w:eastAsia="ko-KR"/>
        </w:rPr>
        <w:t>네 사람의 나이는 모두 달라요. 단서를 하나씩 읽어 보세요.</w:t>
      </w:r>
    </w:p>
    <w:p>
      <w:pPr>
        <w:pStyle w:val="21"/>
        <w:rPr>
          <w:lang w:eastAsia="ko-KR"/>
        </w:rPr>
      </w:pP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단서</w:t>
      </w:r>
    </w:p>
    <w:p>
      <w:pPr>
        <w:rPr>
          <w:lang w:eastAsia="ko-KR"/>
        </w:rPr>
      </w:pPr>
      <w:r>
        <w:rPr>
          <w:lang w:eastAsia="ko-KR"/>
        </w:rPr>
        <w:t>① 도윤이 가장 나이가 많아요.</w:t>
      </w:r>
      <w:r>
        <w:rPr>
          <w:lang w:eastAsia="ko-KR"/>
        </w:rPr>
        <w:br/>
      </w:r>
      <w:r>
        <w:rPr>
          <w:lang w:eastAsia="ko-KR"/>
        </w:rPr>
        <w:t>② 민서는 홀수 나이지만, 가장 나이가 많지는 않아요.</w:t>
      </w:r>
      <w:r>
        <w:rPr>
          <w:lang w:eastAsia="ko-KR"/>
        </w:rPr>
        <w:br/>
      </w:r>
      <w:r>
        <w:rPr>
          <w:lang w:eastAsia="ko-KR"/>
        </w:rPr>
        <w:t>③ 나리는 하준보다 나이가 많아요.</w:t>
      </w:r>
    </w:p>
    <w:p>
      <w:pPr>
        <w:rPr>
          <w:lang w:eastAsia="ko-KR"/>
        </w:rPr>
      </w:pPr>
      <w:r>
        <w:rPr>
          <w:lang w:eastAsia="ko-KR"/>
          <w:sz w:val="22"/>
        </w:rPr>
        <w:t>홀수는 둘씩 짝지으면 하나가 남는 수예요. 여기서는 7과 9예요.</w:t>
      </w:r>
    </w:p>
    <w:tbl>
      <w:tblPr>
        <w:tblStyle w:val="af9"/>
        <w:tblW w:w="0" w:type="auto"/>
        <w:tblLook w:val="04A0" w:firstRow="1" w:lastRow="0" w:firstColumn="1" w:lastColumn="0" w:noHBand="0" w:noVBand="1"/>
        <w:jc w:val="center"/>
      </w:tblPr>
      <w:tblGrid>
        <w:gridCol w:w="2014"/>
        <w:gridCol w:w="2014"/>
        <w:gridCol w:w="2014"/>
        <w:gridCol w:w="2014"/>
        <w:gridCol w:w="2014"/>
      </w:tblGrid>
      <w:tr>
        <w:trPr>
          <w:cantSplit/>
          <w:jc w:val="center"/>
          <w:trHeight w:val="605" w:hRule="atLeast"/>
        </w:trPr>
        <w:tc>
          <w:tcPr>
            <w:tcW w:w="2016" w:type="dxa"/>
            <w:shd w:val="clear" w:color="auto" w:fill="DCEEF7"/>
            <w:vAlign w:val="center"/>
          </w:tcPr>
          <w:p>
            <w:pPr>
              <w:spacing w:after="80" w:before="80"/>
            </w:pPr>
            <w:r>
              <w:rPr>
                <w:b/>
                <w:sz w:val="24"/>
              </w:rPr>
              <w:t>이름</w:t>
            </w:r>
          </w:p>
        </w:tc>
        <w:tc>
          <w:tcPr>
            <w:tcW w:w="2016" w:type="dxa"/>
            <w:shd w:val="clear" w:color="auto" w:fill="DCEEF7"/>
            <w:vAlign w:val="center"/>
          </w:tcPr>
          <w:p>
            <w:pPr>
              <w:spacing w:after="80" w:before="80"/>
            </w:pPr>
            <w:r>
              <w:rPr>
                <w:b/>
                <w:sz w:val="24"/>
              </w:rPr>
              <w:t>4살</w:t>
            </w:r>
          </w:p>
        </w:tc>
        <w:tc>
          <w:tcPr>
            <w:tcW w:w="2016" w:type="dxa"/>
            <w:shd w:val="clear" w:color="auto" w:fill="DCEEF7"/>
            <w:vAlign w:val="center"/>
          </w:tcPr>
          <w:p>
            <w:pPr>
              <w:spacing w:after="80" w:before="80"/>
            </w:pPr>
            <w:r>
              <w:rPr>
                <w:b/>
                <w:sz w:val="24"/>
              </w:rPr>
              <w:t>6살</w:t>
            </w:r>
          </w:p>
        </w:tc>
        <w:tc>
          <w:tcPr>
            <w:tcW w:w="2016" w:type="dxa"/>
            <w:shd w:val="clear" w:color="auto" w:fill="DCEEF7"/>
            <w:vAlign w:val="center"/>
          </w:tcPr>
          <w:p>
            <w:pPr>
              <w:spacing w:after="80" w:before="80"/>
            </w:pPr>
            <w:r>
              <w:rPr>
                <w:b/>
                <w:sz w:val="24"/>
              </w:rPr>
              <w:t>7살</w:t>
            </w:r>
          </w:p>
        </w:tc>
        <w:tc>
          <w:tcPr>
            <w:tcW w:w="2016" w:type="dxa"/>
            <w:shd w:val="clear" w:color="auto" w:fill="DCEEF7"/>
            <w:vAlign w:val="center"/>
          </w:tcPr>
          <w:p>
            <w:pPr>
              <w:spacing w:after="80" w:before="80"/>
            </w:pPr>
            <w:r>
              <w:rPr>
                <w:b/>
                <w:sz w:val="24"/>
              </w:rPr>
              <w:t>9살</w:t>
            </w:r>
          </w:p>
        </w:tc>
      </w:tr>
      <w:tr>
        <w:trPr>
          <w:cantSplit/>
          <w:jc w:val="center"/>
          <w:trHeight w:val="605" w:hRule="atLeast"/>
        </w:trPr>
        <w:tc>
          <w:tcPr>
            <w:tcW w:w="2016" w:type="dxa"/>
            <w:vAlign w:val="center"/>
          </w:tcPr>
          <w:p>
            <w:pPr>
              <w:spacing w:after="80" w:before="80"/>
            </w:pPr>
            <w:r>
              <w:rPr>
                <w:sz w:val="24"/>
              </w:rPr>
              <w:t>나리</w:t>
            </w:r>
          </w:p>
        </w:tc>
        <w:tc>
          <w:tcPr>
            <w:tcW w:w="2016" w:type="dxa"/>
            <w:vAlign w:val="center"/>
          </w:tcPr>
          <w:p>
            <w:pPr>
              <w:spacing w:after="80" w:before="80"/>
            </w:pPr>
          </w:p>
        </w:tc>
        <w:tc>
          <w:tcPr>
            <w:tcW w:w="2016" w:type="dxa"/>
            <w:vAlign w:val="center"/>
          </w:tcPr>
          <w:p>
            <w:pPr>
              <w:spacing w:after="80" w:before="80"/>
            </w:pPr>
          </w:p>
        </w:tc>
        <w:tc>
          <w:tcPr>
            <w:tcW w:w="2016" w:type="dxa"/>
            <w:vAlign w:val="center"/>
          </w:tcPr>
          <w:p>
            <w:pPr>
              <w:spacing w:after="80" w:before="80"/>
            </w:pPr>
          </w:p>
        </w:tc>
        <w:tc>
          <w:tcPr>
            <w:tcW w:w="2016" w:type="dxa"/>
            <w:vAlign w:val="center"/>
          </w:tcPr>
          <w:p>
            <w:pPr>
              <w:spacing w:after="80" w:before="80"/>
            </w:pPr>
          </w:p>
        </w:tc>
      </w:tr>
      <w:tr>
        <w:trPr>
          <w:cantSplit/>
          <w:jc w:val="center"/>
          <w:trHeight w:val="605" w:hRule="atLeast"/>
        </w:trPr>
        <w:tc>
          <w:tcPr>
            <w:tcW w:w="2016" w:type="dxa"/>
            <w:vAlign w:val="center"/>
          </w:tcPr>
          <w:p>
            <w:pPr>
              <w:spacing w:after="80" w:before="80"/>
            </w:pPr>
            <w:r>
              <w:rPr>
                <w:sz w:val="24"/>
              </w:rPr>
              <w:t>도윤</w:t>
            </w:r>
          </w:p>
        </w:tc>
        <w:tc>
          <w:tcPr>
            <w:tcW w:w="2016" w:type="dxa"/>
            <w:vAlign w:val="center"/>
          </w:tcPr>
          <w:p>
            <w:pPr>
              <w:spacing w:after="80" w:before="80"/>
            </w:pPr>
          </w:p>
        </w:tc>
        <w:tc>
          <w:tcPr>
            <w:tcW w:w="2016" w:type="dxa"/>
            <w:vAlign w:val="center"/>
          </w:tcPr>
          <w:p>
            <w:pPr>
              <w:spacing w:after="80" w:before="80"/>
            </w:pPr>
          </w:p>
        </w:tc>
        <w:tc>
          <w:tcPr>
            <w:tcW w:w="2016" w:type="dxa"/>
            <w:vAlign w:val="center"/>
          </w:tcPr>
          <w:p>
            <w:pPr>
              <w:spacing w:after="80" w:before="80"/>
            </w:pPr>
          </w:p>
        </w:tc>
        <w:tc>
          <w:tcPr>
            <w:tcW w:w="2016" w:type="dxa"/>
            <w:vAlign w:val="center"/>
          </w:tcPr>
          <w:p>
            <w:pPr>
              <w:spacing w:after="80" w:before="80"/>
            </w:pPr>
          </w:p>
        </w:tc>
      </w:tr>
      <w:tr>
        <w:trPr>
          <w:cantSplit/>
          <w:jc w:val="center"/>
          <w:trHeight w:val="605" w:hRule="atLeast"/>
        </w:trPr>
        <w:tc>
          <w:tcPr>
            <w:tcW w:w="2016" w:type="dxa"/>
            <w:vAlign w:val="center"/>
          </w:tcPr>
          <w:p>
            <w:pPr>
              <w:spacing w:after="80" w:before="80"/>
            </w:pPr>
            <w:r>
              <w:rPr>
                <w:sz w:val="24"/>
              </w:rPr>
              <w:t>민서</w:t>
            </w:r>
          </w:p>
        </w:tc>
        <w:tc>
          <w:tcPr>
            <w:tcW w:w="2016" w:type="dxa"/>
            <w:vAlign w:val="center"/>
          </w:tcPr>
          <w:p>
            <w:pPr>
              <w:spacing w:after="80" w:before="80"/>
            </w:pPr>
          </w:p>
        </w:tc>
        <w:tc>
          <w:tcPr>
            <w:tcW w:w="2016" w:type="dxa"/>
            <w:vAlign w:val="center"/>
          </w:tcPr>
          <w:p>
            <w:pPr>
              <w:spacing w:after="80" w:before="80"/>
            </w:pPr>
          </w:p>
        </w:tc>
        <w:tc>
          <w:tcPr>
            <w:tcW w:w="2016" w:type="dxa"/>
            <w:vAlign w:val="center"/>
          </w:tcPr>
          <w:p>
            <w:pPr>
              <w:spacing w:after="80" w:before="80"/>
            </w:pPr>
          </w:p>
        </w:tc>
        <w:tc>
          <w:tcPr>
            <w:tcW w:w="2016" w:type="dxa"/>
            <w:vAlign w:val="center"/>
          </w:tcPr>
          <w:p>
            <w:pPr>
              <w:spacing w:after="80" w:before="80"/>
            </w:pPr>
          </w:p>
        </w:tc>
      </w:tr>
      <w:tr>
        <w:trPr>
          <w:cantSplit/>
          <w:jc w:val="center"/>
          <w:trHeight w:val="605" w:hRule="atLeast"/>
        </w:trPr>
        <w:tc>
          <w:tcPr>
            <w:tcW w:w="2016" w:type="dxa"/>
            <w:vAlign w:val="center"/>
          </w:tcPr>
          <w:p>
            <w:pPr>
              <w:spacing w:after="80" w:before="80"/>
            </w:pPr>
            <w:r>
              <w:rPr>
                <w:sz w:val="24"/>
              </w:rPr>
              <w:t>하준</w:t>
            </w:r>
          </w:p>
        </w:tc>
        <w:tc>
          <w:tcPr>
            <w:tcW w:w="2016" w:type="dxa"/>
            <w:vAlign w:val="center"/>
          </w:tcPr>
          <w:p>
            <w:pPr>
              <w:spacing w:after="80" w:before="80"/>
            </w:pPr>
          </w:p>
        </w:tc>
        <w:tc>
          <w:tcPr>
            <w:tcW w:w="2016" w:type="dxa"/>
            <w:vAlign w:val="center"/>
          </w:tcPr>
          <w:p>
            <w:pPr>
              <w:spacing w:after="80" w:before="80"/>
            </w:pPr>
          </w:p>
        </w:tc>
        <w:tc>
          <w:tcPr>
            <w:tcW w:w="2016" w:type="dxa"/>
            <w:vAlign w:val="center"/>
          </w:tcPr>
          <w:p>
            <w:pPr>
              <w:spacing w:after="80" w:before="80"/>
            </w:pPr>
          </w:p>
        </w:tc>
        <w:tc>
          <w:tcPr>
            <w:tcW w:w="2016" w:type="dxa"/>
            <w:vAlign w:val="center"/>
          </w:tcPr>
          <w:p>
            <w:pPr>
              <w:spacing w:after="80" w:before="80"/>
            </w:pPr>
          </w:p>
        </w:tc>
      </w:tr>
    </w:tbl>
    <w:p/>
    <w:p>
      <w:pPr>
        <w:rPr>
          <w:lang w:eastAsia="ko-KR"/>
        </w:rPr>
      </w:pPr>
      <w:r>
        <w:rPr>
          <w:lang w:eastAsia="ko-KR"/>
          <w:sz w:val="22"/>
        </w:rPr>
        <w:t>맞는 칸에는 ○, 아닌 칸에는 ×를 표시해요.</w:t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1 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나이를</w:t>
      </w:r>
      <w:r>
        <w:rPr>
          <w:lang w:eastAsia="ko-KR"/>
        </w:rPr>
        <w:t xml:space="preserve"> </w:t>
      </w:r>
      <w:r>
        <w:rPr>
          <w:lang w:eastAsia="ko-KR"/>
        </w:rPr>
        <w:t>쓰세요</w:t>
      </w:r>
    </w:p>
    <w:p>
      <w:pPr>
        <w:rPr>
          <w:lang w:eastAsia="ko-KR"/>
        </w:rPr>
      </w:pPr>
      <w:r>
        <w:rPr>
          <w:lang w:eastAsia="ko-KR"/>
        </w:rPr>
        <w:t>나리 ____살   도윤 ____살   민서 ____살   하준 ____살</w:t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2  </w:t>
      </w:r>
      <w:r>
        <w:rPr>
          <w:lang w:eastAsia="ko-KR"/>
        </w:rPr>
        <w:t>나리의</w:t>
      </w:r>
      <w:r>
        <w:rPr>
          <w:lang w:eastAsia="ko-KR"/>
        </w:rPr>
        <w:t xml:space="preserve"> </w:t>
      </w:r>
      <w:r>
        <w:rPr>
          <w:lang w:eastAsia="ko-KR"/>
        </w:rPr>
        <w:t>나이를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알았나요</w:t>
      </w:r>
    </w:p>
    <w:p>
      <w:pPr>
        <w:rPr>
          <w:lang w:eastAsia="ko-KR"/>
        </w:rPr>
      </w:pPr>
      <w:r>
        <w:rPr>
          <w:lang w:eastAsia="ko-KR"/>
        </w:rPr>
        <w:t>도윤과 민서를 찾고 나니 남은 나이는 ____살과 ____살이에요.</w:t>
      </w:r>
      <w:r>
        <w:rPr>
          <w:lang w:eastAsia="ko-KR"/>
        </w:rPr>
        <w:br/>
      </w:r>
      <w:r>
        <w:rPr>
          <w:lang w:eastAsia="ko-KR"/>
        </w:rPr>
        <w:t>나리가 하준보다 나이가 많으므로 _________________________</w:t>
      </w:r>
    </w:p>
    <w:p>
      <w:pPr>
        <w:rPr>
          <w:lang w:eastAsia="ko-KR"/>
        </w:rPr>
      </w:pPr>
      <w:r>
        <w:rPr>
          <w:lang w:eastAsia="ko-KR"/>
          <w:sz w:val="22"/>
        </w:rPr>
        <w:t>돌아보기  내 생각을 말이나 그림으로 설명했나요?</w:t>
      </w:r>
    </w:p>
    <w:p>
      <w:pPr>
        <w:rPr>
          <w:lang w:eastAsia="ko-KR"/>
        </w:rPr>
      </w:pPr>
      <w:r>
        <w:rPr>
          <w:lang w:eastAsia="ko-KR"/>
          <w:sz w:val="20"/>
        </w:rPr>
        <w:t>혼자 했어요 □   도움을 받아 했어요 □   다시 해 볼래요 □</w:t>
      </w:r>
    </w:p>
    <w:p>
      <w:pPr>
        <w:rPr>
          <w:lang w:eastAsia="ko-KR"/>
        </w:rPr>
      </w:pPr>
      <w:r>
        <w:rPr>
          <w:lang w:eastAsia="ko-KR"/>
        </w:rPr>
        <w:br w:type="page"/>
      </w:r>
    </w:p>
    <w:p>
      <w:pPr>
        <w:rPr>
          <w:lang w:eastAsia="ko-KR"/>
        </w:rPr>
      </w:pPr>
      <w:r>
        <w:rPr>
          <w:lang w:eastAsia="ko-KR"/>
          <w:b/>
          <w:color w:val="EC6F48"/>
          <w:sz w:val="20"/>
        </w:rPr>
        <w:t>생각 더하기   23   |   이름 __________  날짜 __________</w:t>
      </w:r>
    </w:p>
    <w:p>
      <w:pPr>
        <w:pStyle w:val="1"/>
        <w:rPr>
          <w:lang w:eastAsia="ko-KR"/>
        </w:rPr>
      </w:pPr>
      <w:r>
        <w:rPr>
          <w:lang w:eastAsia="ko-KR"/>
          <w:color w:val="A45C16"/>
        </w:rPr>
        <w:t>고양이</w:t>
      </w:r>
      <w:r>
        <w:rPr>
          <w:lang w:eastAsia="ko-KR"/>
          <w:color w:val="A45C16"/>
        </w:rPr>
        <w:t xml:space="preserve"> </w:t>
      </w:r>
      <w:r>
        <w:rPr>
          <w:lang w:eastAsia="ko-KR"/>
          <w:color w:val="A45C16"/>
        </w:rPr>
        <w:t>용품을</w:t>
      </w:r>
      <w:r>
        <w:rPr>
          <w:lang w:eastAsia="ko-KR"/>
          <w:color w:val="A45C16"/>
        </w:rPr>
        <w:t xml:space="preserve"> </w:t>
      </w:r>
      <w:r>
        <w:rPr>
          <w:lang w:eastAsia="ko-KR"/>
          <w:color w:val="A45C16"/>
        </w:rPr>
        <w:t>골라요</w:t>
      </w:r>
    </w:p>
    <w:p>
      <w:pPr>
        <w:rPr>
          <w:lang w:eastAsia="ko-KR"/>
        </w:rPr>
      </w:pPr>
      <w:r>
        <w:rPr>
          <w:lang w:eastAsia="ko-KR"/>
          <w:sz w:val="22"/>
        </w:rPr>
        <w:t>오늘의 목표  한 가지씩 바꾸며 모든 조합을 찾아요.</w:t>
      </w:r>
    </w:p>
    <w:p>
      <w:pPr>
        <w:rPr>
          <w:lang w:eastAsia="ko-KR"/>
        </w:rPr>
      </w:pPr>
      <w:r>
        <w:rPr>
          <w:lang w:eastAsia="ko-KR"/>
          <w:sz w:val="24"/>
        </w:rPr>
        <w:t>고양이에게 줄 목걸이와 이름표를 골라요. 각 종류에서 하나씩 골라 한 세트를 만들어요. 색이 같아도 이름표 모양이 다르면 다른 세트예요.</w:t>
      </w:r>
    </w:p>
    <w:p>
      <w:pPr>
        <w:jc w:val="center"/>
      </w:pPr>
      <w:r>
        <w:rPr>
          <w:noProof/>
        </w:rPr>
        <w:drawing>
          <wp:inline distT="0" distB="0" distL="0" distR="0">
            <wp:extent cx="6217920" cy="1176963"/>
            <wp:effectExtent l="0" t="0" r="0" b="0"/>
            <wp:docPr id="1045" name="shape1045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176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1 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세트를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쓰세요</w:t>
      </w:r>
    </w:p>
    <w:tbl>
      <w:tblPr>
        <w:tblStyle w:val="af9"/>
        <w:tblW w:w="0" w:type="auto"/>
        <w:tblLook w:val="04A0" w:firstRow="1" w:lastRow="0" w:firstColumn="1" w:lastColumn="0" w:noHBand="0" w:noVBand="1"/>
        <w:jc w:val="center"/>
      </w:tblPr>
      <w:tblGrid>
        <w:gridCol w:w="5035"/>
        <w:gridCol w:w="5035"/>
      </w:tblGrid>
      <w:tr>
        <w:trPr>
          <w:cantSplit/>
          <w:jc w:val="center"/>
          <w:trHeight w:val="605" w:hRule="atLeast"/>
        </w:trPr>
        <w:tc>
          <w:tcPr>
            <w:tcW w:w="5040" w:type="dxa"/>
            <w:shd w:val="clear" w:color="auto" w:fill="DCEEF7"/>
            <w:vAlign w:val="center"/>
          </w:tcPr>
          <w:p>
            <w:pPr>
              <w:spacing w:after="80" w:before="80"/>
            </w:pPr>
            <w:r>
              <w:rPr>
                <w:b/>
                <w:sz w:val="24"/>
              </w:rPr>
              <w:t>목걸이 색</w:t>
            </w:r>
          </w:p>
        </w:tc>
        <w:tc>
          <w:tcPr>
            <w:tcW w:w="5040" w:type="dxa"/>
            <w:shd w:val="clear" w:color="auto" w:fill="DCEEF7"/>
            <w:vAlign w:val="center"/>
          </w:tcPr>
          <w:p>
            <w:pPr>
              <w:spacing w:after="80" w:before="80"/>
            </w:pPr>
            <w:r>
              <w:rPr>
                <w:b/>
                <w:sz w:val="24"/>
              </w:rPr>
              <w:t>이름표 모양</w:t>
            </w:r>
          </w:p>
        </w:tc>
      </w:tr>
      <w:tr>
        <w:trPr>
          <w:cantSplit/>
          <w:jc w:val="center"/>
          <w:trHeight w:val="605" w:hRule="atLeast"/>
        </w:trPr>
        <w:tc>
          <w:tcPr>
            <w:tcW w:w="5040" w:type="dxa"/>
            <w:vAlign w:val="center"/>
          </w:tcPr>
          <w:p>
            <w:pPr>
              <w:spacing w:after="80" w:before="80"/>
            </w:pPr>
            <w:r>
              <w:rPr>
                <w:sz w:val="24"/>
              </w:rPr>
              <w:t>빨강</w:t>
            </w:r>
          </w:p>
        </w:tc>
        <w:tc>
          <w:tcPr>
            <w:tcW w:w="5040" w:type="dxa"/>
            <w:vAlign w:val="center"/>
          </w:tcPr>
          <w:p>
            <w:pPr>
              <w:spacing w:after="80" w:before="80"/>
            </w:pPr>
            <w:r>
              <w:rPr>
                <w:sz w:val="24"/>
              </w:rPr>
              <w:t>원</w:t>
            </w:r>
          </w:p>
        </w:tc>
      </w:tr>
      <w:tr>
        <w:trPr>
          <w:cantSplit/>
          <w:jc w:val="center"/>
          <w:trHeight w:val="605" w:hRule="atLeast"/>
        </w:trPr>
        <w:tc>
          <w:tcPr>
            <w:tcW w:w="5040" w:type="dxa"/>
            <w:vAlign w:val="center"/>
          </w:tcPr>
          <w:p>
            <w:pPr>
              <w:spacing w:after="80" w:before="80"/>
            </w:pPr>
            <w:r>
              <w:rPr>
                <w:sz w:val="24"/>
              </w:rPr>
              <w:t>빨강</w:t>
            </w:r>
          </w:p>
        </w:tc>
        <w:tc>
          <w:tcPr>
            <w:tcW w:w="5040" w:type="dxa"/>
            <w:vAlign w:val="center"/>
          </w:tcPr>
          <w:p>
            <w:pPr>
              <w:spacing w:after="80" w:before="80"/>
            </w:pPr>
          </w:p>
        </w:tc>
      </w:tr>
      <w:tr>
        <w:trPr>
          <w:cantSplit/>
          <w:jc w:val="center"/>
          <w:trHeight w:val="605" w:hRule="atLeast"/>
        </w:trPr>
        <w:tc>
          <w:tcPr>
            <w:tcW w:w="5040" w:type="dxa"/>
            <w:vAlign w:val="center"/>
          </w:tcPr>
          <w:p>
            <w:pPr>
              <w:spacing w:after="80" w:before="80"/>
            </w:pPr>
            <w:r>
              <w:rPr>
                <w:sz w:val="24"/>
              </w:rPr>
              <w:t>파랑</w:t>
            </w:r>
          </w:p>
        </w:tc>
        <w:tc>
          <w:tcPr>
            <w:tcW w:w="5040" w:type="dxa"/>
            <w:vAlign w:val="center"/>
          </w:tcPr>
          <w:p>
            <w:pPr>
              <w:spacing w:after="80" w:before="80"/>
            </w:pPr>
          </w:p>
        </w:tc>
      </w:tr>
      <w:tr>
        <w:trPr>
          <w:cantSplit/>
          <w:jc w:val="center"/>
          <w:trHeight w:val="605" w:hRule="atLeast"/>
        </w:trPr>
        <w:tc>
          <w:tcPr>
            <w:tcW w:w="5040" w:type="dxa"/>
            <w:vAlign w:val="center"/>
          </w:tcPr>
          <w:p>
            <w:pPr>
              <w:spacing w:after="80" w:before="80"/>
            </w:pPr>
            <w:r>
              <w:rPr>
                <w:sz w:val="24"/>
              </w:rPr>
              <w:t>파랑</w:t>
            </w:r>
          </w:p>
        </w:tc>
        <w:tc>
          <w:tcPr>
            <w:tcW w:w="5040" w:type="dxa"/>
            <w:vAlign w:val="center"/>
          </w:tcPr>
          <w:p>
            <w:pPr>
              <w:spacing w:after="80" w:before="80"/>
            </w:pPr>
          </w:p>
        </w:tc>
      </w:tr>
    </w:tbl>
    <w:p/>
    <w:p>
      <w:pPr>
        <w:rPr>
          <w:lang w:eastAsia="ko-KR"/>
        </w:rPr>
      </w:pPr>
      <w:r>
        <w:rPr>
          <w:lang w:eastAsia="ko-KR"/>
        </w:rPr>
        <w:t>서로 다른 세트는 모두 ____가지예요.</w:t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2  </w:t>
      </w:r>
      <w:r>
        <w:rPr>
          <w:lang w:eastAsia="ko-KR"/>
        </w:rPr>
        <w:t>목걸이에</w:t>
      </w:r>
      <w:r>
        <w:rPr>
          <w:lang w:eastAsia="ko-KR"/>
        </w:rPr>
        <w:t xml:space="preserve"> </w:t>
      </w:r>
      <w:r>
        <w:rPr>
          <w:lang w:eastAsia="ko-KR"/>
        </w:rPr>
        <w:t>노랑이</w:t>
      </w:r>
      <w:r>
        <w:rPr>
          <w:lang w:eastAsia="ko-KR"/>
        </w:rPr>
        <w:t xml:space="preserve"> </w:t>
      </w:r>
      <w:r>
        <w:rPr>
          <w:lang w:eastAsia="ko-KR"/>
        </w:rPr>
        <w:t>추가되었어요</w:t>
      </w:r>
    </w:p>
    <w:p>
      <w:pPr>
        <w:rPr>
          <w:lang w:eastAsia="ko-KR"/>
        </w:rPr>
      </w:pPr>
      <w:r>
        <w:rPr>
          <w:lang w:eastAsia="ko-KR"/>
        </w:rPr>
        <w:t>노랑 목걸이와 짝지을 수 있는 이름표는 ____________________</w:t>
      </w:r>
      <w:r>
        <w:rPr>
          <w:lang w:eastAsia="ko-KR"/>
        </w:rPr>
        <w:br/>
      </w:r>
      <w:r>
        <w:rPr>
          <w:lang w:eastAsia="ko-KR"/>
        </w:rPr>
        <w:t>새로 생긴 세트는 ____가지, 전체는 ____가지예요.</w:t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3  </w:t>
      </w:r>
      <w:r>
        <w:rPr>
          <w:lang w:eastAsia="ko-KR"/>
        </w:rPr>
        <w:t>빠뜨리지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찾은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말해요</w:t>
      </w:r>
    </w:p>
    <w:p>
      <w:pPr>
        <w:rPr>
          <w:lang w:eastAsia="ko-KR"/>
        </w:rPr>
      </w:pPr>
      <w:r>
        <w:rPr>
          <w:lang w:eastAsia="ko-KR"/>
        </w:rPr>
        <w:t>목걸이 색을 하나 정한 뒤 __________________________________</w:t>
      </w:r>
    </w:p>
    <w:p>
      <w:pPr>
        <w:rPr>
          <w:lang w:eastAsia="ko-KR"/>
        </w:rPr>
      </w:pPr>
      <w:r>
        <w:rPr>
          <w:lang w:eastAsia="ko-KR"/>
          <w:sz w:val="22"/>
        </w:rPr>
        <w:t>돌아보기  내 생각을 말이나 그림으로 설명했나요?</w:t>
      </w:r>
    </w:p>
    <w:p>
      <w:pPr>
        <w:rPr>
          <w:lang w:eastAsia="ko-KR"/>
        </w:rPr>
      </w:pPr>
      <w:r>
        <w:rPr>
          <w:lang w:eastAsia="ko-KR"/>
          <w:sz w:val="20"/>
        </w:rPr>
        <w:t>혼자 했어요 □   도움을 받아 했어요 □   다시 해 볼래요 □</w:t>
      </w:r>
    </w:p>
    <w:p>
      <w:pPr>
        <w:rPr>
          <w:lang w:eastAsia="ko-KR"/>
        </w:rPr>
      </w:pPr>
      <w:r>
        <w:rPr>
          <w:lang w:eastAsia="ko-KR"/>
        </w:rPr>
        <w:br w:type="page"/>
      </w:r>
    </w:p>
    <w:sectPr>
      <w:pgSz w:w="12240" w:h="15840"/>
      <w:pgMar w:top="720" w:right="720" w:bottom="720" w:left="720" w:header="720" w:footer="432" w:gutter="0"/>
      <w:cols w:space="720"/>
      <w:docGrid w:linePitch="360"/>
      <w:footerReference w:type="default" r:id="rId2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Courier">
    <w:panose1 w:val="02070409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roman"/>
    <w:charset w:val="02"/>
    <w:notTrueType w:val="false"/>
    <w:sig w:usb0="00000001" w:usb1="00000001" w:usb2="00000001" w:usb3="00000001" w:csb0="80000000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6"/>
      <w:jc w:val="right"/>
    </w:pPr>
    <w:r>
      <w:t>생각을 그리는 수학   ·   1단계 01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a0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20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30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a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60"/>
    </w:pPr>
    <w:rPr>
      <w:rFonts w:ascii="맑은 고딕" w:eastAsia="맑은 고딕" w:hAnsi="맑은 고딕"/>
      <w:color w:val="213446"/>
      <w:sz w:val="21"/>
    </w:rPr>
  </w:style>
  <w:style w:type="paragraph" w:styleId="1">
    <w:name w:val="heading 1"/>
    <w:uiPriority w:val="9"/>
    <w:basedOn w:val="a1"/>
    <w:next w:val="a1"/>
    <w:link w:val="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213446"/>
      <w:sz w:val="34"/>
      <w:szCs w:val="28"/>
    </w:rPr>
  </w:style>
  <w:style w:type="paragraph" w:styleId="21">
    <w:name w:val="heading 2"/>
    <w:uiPriority w:val="9"/>
    <w:basedOn w:val="a1"/>
    <w:next w:val="a1"/>
    <w:link w:val="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248087"/>
      <w:sz w:val="24"/>
      <w:szCs w:val="26"/>
    </w:rPr>
  </w:style>
  <w:style w:type="paragraph" w:styleId="31">
    <w:name w:val="heading 3"/>
    <w:uiPriority w:val="9"/>
    <w:basedOn w:val="a1"/>
    <w:next w:val="a1"/>
    <w:link w:val="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4">
    <w:name w:val="heading 4"/>
    <w:uiPriority w:val="9"/>
    <w:basedOn w:val="a1"/>
    <w:next w:val="a1"/>
    <w:link w:val="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5">
    <w:name w:val="heading 5"/>
    <w:uiPriority w:val="9"/>
    <w:basedOn w:val="a1"/>
    <w:next w:val="a1"/>
    <w:link w:val="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6">
    <w:name w:val="heading 6"/>
    <w:uiPriority w:val="9"/>
    <w:basedOn w:val="a1"/>
    <w:next w:val="a1"/>
    <w:link w:val="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7">
    <w:name w:val="heading 7"/>
    <w:uiPriority w:val="9"/>
    <w:basedOn w:val="a1"/>
    <w:next w:val="a1"/>
    <w:link w:val="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8">
    <w:name w:val="heading 8"/>
    <w:uiPriority w:val="9"/>
    <w:basedOn w:val="a1"/>
    <w:next w:val="a1"/>
    <w:link w:val="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9">
    <w:name w:val="heading 9"/>
    <w:uiPriority w:val="9"/>
    <w:basedOn w:val="a1"/>
    <w:next w:val="a1"/>
    <w:link w:val="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uiPriority w:val="99"/>
    <w:basedOn w:val="a1"/>
    <w:link w:val="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uiPriority w:val="99"/>
    <w:basedOn w:val="a2"/>
    <w:link w:val="a5"/>
  </w:style>
  <w:style w:type="paragraph" w:styleId="a6">
    <w:name w:val="footer"/>
    <w:uiPriority w:val="99"/>
    <w:basedOn w:val="a1"/>
    <w:link w:val="Char0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uiPriority w:val="99"/>
    <w:basedOn w:val="a2"/>
    <w:link w:val="a6"/>
  </w:style>
  <w:style w:type="paragraph" w:styleId="a7">
    <w:name w:val="No Spacing"/>
    <w:uiPriority w:val="1"/>
    <w:qFormat/>
    <w:pPr>
      <w:spacing w:after="0" w:line="240" w:lineRule="auto"/>
    </w:pPr>
  </w:style>
  <w:style w:type="character" w:customStyle="1" w:styleId="1Char">
    <w:name w:val="제목 1 Char"/>
    <w:uiPriority w:val="9"/>
    <w:basedOn w:val="a2"/>
    <w:link w:val="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2Char">
    <w:name w:val="제목 2 Char"/>
    <w:uiPriority w:val="9"/>
    <w:basedOn w:val="a2"/>
    <w:link w:val="21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3Char">
    <w:name w:val="제목 3 Char"/>
    <w:uiPriority w:val="9"/>
    <w:basedOn w:val="a2"/>
    <w:link w:val="31"/>
    <w:rPr>
      <w:rFonts w:asciiTheme="majorHAnsi" w:eastAsiaTheme="majorEastAsia" w:hAnsiTheme="majorHAnsi" w:cstheme="majorBidi"/>
      <w:b/>
      <w:bCs/>
      <w:color w:val="4F81BD"/>
    </w:rPr>
  </w:style>
  <w:style w:type="paragraph" w:styleId="a8">
    <w:name w:val="Title"/>
    <w:uiPriority w:val="10"/>
    <w:basedOn w:val="a1"/>
    <w:next w:val="a1"/>
    <w:link w:val="Char1"/>
    <w:qFormat/>
    <w:pPr>
      <w:contextualSpacing/>
      <w:pBdr>
        <w:bottom w:val="single" w:sz="8" w:space="4" w:color="4F81BD" w:themeColor="accent1"/>
      </w:pBdr>
      <w:spacing w:line="240" w:lineRule="auto"/>
    </w:pPr>
    <w:rPr>
      <w:rFonts w:asciiTheme="majorHAnsi" w:eastAsiaTheme="majorEastAsia" w:hAnsiTheme="majorHAnsi" w:cstheme="majorBidi"/>
      <w:b/>
      <w:color w:val="213446"/>
      <w:sz w:val="60"/>
      <w:szCs w:val="52"/>
      <w:kern w:val="28"/>
      <w:spacing w:val="5"/>
    </w:rPr>
  </w:style>
  <w:style w:type="character" w:customStyle="1" w:styleId="Char1">
    <w:name w:val="제목 Char"/>
    <w:uiPriority w:val="10"/>
    <w:basedOn w:val="a2"/>
    <w:link w:val="a8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a9">
    <w:name w:val="Subtitle"/>
    <w:uiPriority w:val="11"/>
    <w:basedOn w:val="a1"/>
    <w:next w:val="a1"/>
    <w:link w:val="Char2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sz w:val="24"/>
      <w:szCs w:val="24"/>
      <w:spacing w:val="15"/>
    </w:rPr>
  </w:style>
  <w:style w:type="character" w:customStyle="1" w:styleId="Char2">
    <w:name w:val="부제 Char"/>
    <w:uiPriority w:val="11"/>
    <w:basedOn w:val="a2"/>
    <w:link w:val="a9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aa">
    <w:name w:val="List Paragraph"/>
    <w:uiPriority w:val="34"/>
    <w:basedOn w:val="a1"/>
    <w:qFormat/>
    <w:pPr>
      <w:ind w:left="720"/>
      <w:contextualSpacing/>
    </w:pPr>
  </w:style>
  <w:style w:type="paragraph" w:styleId="ab">
    <w:name w:val="Body Text"/>
    <w:uiPriority w:val="99"/>
    <w:basedOn w:val="a1"/>
    <w:link w:val="Char3"/>
    <w:unhideWhenUsed/>
    <w:pPr>
      <w:spacing w:after="120"/>
    </w:pPr>
  </w:style>
  <w:style w:type="character" w:customStyle="1" w:styleId="Char3">
    <w:name w:val="본문 Char"/>
    <w:uiPriority w:val="99"/>
    <w:basedOn w:val="a2"/>
    <w:link w:val="ab"/>
  </w:style>
  <w:style w:type="paragraph" w:styleId="22">
    <w:name w:val="Body Text 2"/>
    <w:uiPriority w:val="99"/>
    <w:basedOn w:val="a1"/>
    <w:link w:val="2Char0"/>
    <w:unhideWhenUsed/>
    <w:pPr>
      <w:spacing w:after="120" w:line="480" w:lineRule="auto"/>
    </w:pPr>
  </w:style>
  <w:style w:type="character" w:customStyle="1" w:styleId="2Char0">
    <w:name w:val="본문 2 Char"/>
    <w:uiPriority w:val="99"/>
    <w:basedOn w:val="a2"/>
    <w:link w:val="22"/>
  </w:style>
  <w:style w:type="paragraph" w:styleId="32">
    <w:name w:val="Body Text 3"/>
    <w:uiPriority w:val="99"/>
    <w:basedOn w:val="a1"/>
    <w:link w:val="3Char0"/>
    <w:unhideWhenUsed/>
    <w:pPr>
      <w:spacing w:after="120"/>
    </w:pPr>
    <w:rPr>
      <w:sz w:val="16"/>
      <w:szCs w:val="16"/>
    </w:rPr>
  </w:style>
  <w:style w:type="character" w:customStyle="1" w:styleId="3Char0">
    <w:name w:val="본문 3 Char"/>
    <w:uiPriority w:val="99"/>
    <w:basedOn w:val="a2"/>
    <w:link w:val="32"/>
    <w:rPr>
      <w:sz w:val="16"/>
      <w:szCs w:val="16"/>
    </w:rPr>
  </w:style>
  <w:style w:type="paragraph" w:styleId="ac">
    <w:name w:val="List"/>
    <w:uiPriority w:val="99"/>
    <w:basedOn w:val="a1"/>
    <w:unhideWhenUsed/>
    <w:pPr>
      <w:ind w:left="360" w:hanging="360"/>
      <w:contextualSpacing/>
    </w:pPr>
  </w:style>
  <w:style w:type="paragraph" w:styleId="23">
    <w:name w:val="List 2"/>
    <w:uiPriority w:val="99"/>
    <w:basedOn w:val="a1"/>
    <w:unhideWhenUsed/>
    <w:pPr>
      <w:ind w:left="720" w:hanging="360"/>
      <w:contextualSpacing/>
    </w:pPr>
  </w:style>
  <w:style w:type="paragraph" w:styleId="33">
    <w:name w:val="List 3"/>
    <w:uiPriority w:val="99"/>
    <w:basedOn w:val="a1"/>
    <w:unhideWhenUsed/>
    <w:pPr>
      <w:ind w:left="1080" w:hanging="360"/>
      <w:contextualSpacing/>
    </w:pPr>
  </w:style>
  <w:style w:type="paragraph" w:styleId="a0">
    <w:name w:val="List Bullet"/>
    <w:uiPriority w:val="99"/>
    <w:basedOn w:val="a1"/>
    <w:unhideWhenUsed/>
    <w:pPr>
      <w:contextualSpacing/>
      <w:numPr>
        <w:ilvl w:val="0"/>
        <w:numId w:val="1"/>
      </w:numPr>
    </w:pPr>
  </w:style>
  <w:style w:type="paragraph" w:styleId="20">
    <w:name w:val="List Bullet 2"/>
    <w:uiPriority w:val="99"/>
    <w:basedOn w:val="a1"/>
    <w:unhideWhenUsed/>
    <w:pPr>
      <w:contextualSpacing/>
      <w:numPr>
        <w:ilvl w:val="0"/>
        <w:numId w:val="2"/>
      </w:numPr>
    </w:pPr>
  </w:style>
  <w:style w:type="paragraph" w:styleId="30">
    <w:name w:val="List Bullet 3"/>
    <w:uiPriority w:val="99"/>
    <w:basedOn w:val="a1"/>
    <w:unhideWhenUsed/>
    <w:pPr>
      <w:contextualSpacing/>
      <w:numPr>
        <w:ilvl w:val="0"/>
        <w:numId w:val="3"/>
      </w:numPr>
    </w:pPr>
  </w:style>
  <w:style w:type="paragraph" w:styleId="a">
    <w:name w:val="List Number"/>
    <w:uiPriority w:val="99"/>
    <w:basedOn w:val="a1"/>
    <w:unhideWhenUsed/>
    <w:pPr>
      <w:contextualSpacing/>
      <w:numPr>
        <w:ilvl w:val="0"/>
        <w:numId w:val="4"/>
      </w:numPr>
    </w:pPr>
  </w:style>
  <w:style w:type="paragraph" w:styleId="2">
    <w:name w:val="List Number 2"/>
    <w:uiPriority w:val="99"/>
    <w:basedOn w:val="a1"/>
    <w:unhideWhenUsed/>
    <w:pPr>
      <w:contextualSpacing/>
      <w:numPr>
        <w:ilvl w:val="0"/>
        <w:numId w:val="5"/>
      </w:numPr>
    </w:pPr>
  </w:style>
  <w:style w:type="paragraph" w:styleId="3">
    <w:name w:val="List Number 3"/>
    <w:uiPriority w:val="99"/>
    <w:basedOn w:val="a1"/>
    <w:unhideWhenUsed/>
    <w:pPr>
      <w:contextualSpacing/>
      <w:numPr>
        <w:ilvl w:val="0"/>
        <w:numId w:val="6"/>
      </w:numPr>
    </w:pPr>
  </w:style>
  <w:style w:type="paragraph" w:styleId="ad">
    <w:name w:val="List Continue"/>
    <w:uiPriority w:val="99"/>
    <w:basedOn w:val="a1"/>
    <w:unhideWhenUsed/>
    <w:pPr>
      <w:ind w:left="360"/>
      <w:contextualSpacing/>
      <w:spacing w:after="120"/>
    </w:pPr>
  </w:style>
  <w:style w:type="paragraph" w:styleId="24">
    <w:name w:val="List Continue 2"/>
    <w:uiPriority w:val="99"/>
    <w:basedOn w:val="a1"/>
    <w:unhideWhenUsed/>
    <w:pPr>
      <w:ind w:left="720"/>
      <w:contextualSpacing/>
      <w:spacing w:after="120"/>
    </w:pPr>
  </w:style>
  <w:style w:type="paragraph" w:styleId="34">
    <w:name w:val="List Continue 3"/>
    <w:uiPriority w:val="99"/>
    <w:basedOn w:val="a1"/>
    <w:unhideWhenUsed/>
    <w:pPr>
      <w:ind w:left="1080"/>
      <w:contextualSpacing/>
      <w:spacing w:after="120"/>
    </w:pPr>
  </w:style>
  <w:style w:type="paragraph" w:styleId="ae">
    <w:name w:val="macro"/>
    <w:uiPriority w:val="99"/>
    <w:link w:val="Char4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uiPriority w:val="99"/>
    <w:basedOn w:val="a2"/>
    <w:link w:val="ae"/>
    <w:rPr>
      <w:rFonts w:ascii="Courier" w:hAnsi="Courier"/>
      <w:sz w:val="20"/>
      <w:szCs w:val="20"/>
    </w:rPr>
  </w:style>
  <w:style w:type="paragraph" w:styleId="af">
    <w:name w:val="Quote"/>
    <w:uiPriority w:val="29"/>
    <w:basedOn w:val="a1"/>
    <w:next w:val="a1"/>
    <w:link w:val="Char5"/>
    <w:qFormat/>
    <w:rPr>
      <w:i/>
      <w:iCs/>
      <w:color w:val="000000"/>
    </w:rPr>
  </w:style>
  <w:style w:type="character" w:customStyle="1" w:styleId="Char5">
    <w:name w:val="인용 Char"/>
    <w:uiPriority w:val="29"/>
    <w:basedOn w:val="a2"/>
    <w:link w:val="af"/>
    <w:rPr>
      <w:i/>
      <w:iCs/>
      <w:color w:val="000000"/>
    </w:rPr>
  </w:style>
  <w:style w:type="character" w:customStyle="1" w:styleId="4Char">
    <w:name w:val="제목 4 Char"/>
    <w:uiPriority w:val="9"/>
    <w:basedOn w:val="a2"/>
    <w:link w:val="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5Char">
    <w:name w:val="제목 5 Char"/>
    <w:uiPriority w:val="9"/>
    <w:basedOn w:val="a2"/>
    <w:link w:val="5"/>
    <w:semiHidden/>
    <w:rPr>
      <w:rFonts w:asciiTheme="majorHAnsi" w:eastAsiaTheme="majorEastAsia" w:hAnsiTheme="majorHAnsi" w:cstheme="majorBidi"/>
      <w:color w:val="244061"/>
    </w:rPr>
  </w:style>
  <w:style w:type="character" w:customStyle="1" w:styleId="6Char">
    <w:name w:val="제목 6 Char"/>
    <w:uiPriority w:val="9"/>
    <w:basedOn w:val="a2"/>
    <w:link w:val="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7Char">
    <w:name w:val="제목 7 Char"/>
    <w:uiPriority w:val="9"/>
    <w:basedOn w:val="a2"/>
    <w:link w:val="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8Char">
    <w:name w:val="제목 8 Char"/>
    <w:uiPriority w:val="9"/>
    <w:basedOn w:val="a2"/>
    <w:link w:val="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9Char">
    <w:name w:val="제목 9 Char"/>
    <w:uiPriority w:val="9"/>
    <w:basedOn w:val="a2"/>
    <w:link w:val="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af0">
    <w:name w:val="caption"/>
    <w:uiPriority w:val="35"/>
    <w:basedOn w:val="a1"/>
    <w:next w:val="a1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af1">
    <w:name w:val="Strong"/>
    <w:uiPriority w:val="22"/>
    <w:basedOn w:val="a2"/>
    <w:qFormat/>
    <w:rPr>
      <w:b/>
      <w:bCs/>
    </w:rPr>
  </w:style>
  <w:style w:type="character" w:styleId="af2">
    <w:name w:val="Emphasis"/>
    <w:uiPriority w:val="20"/>
    <w:basedOn w:val="a2"/>
    <w:qFormat/>
    <w:rPr>
      <w:i/>
      <w:iCs/>
    </w:rPr>
  </w:style>
  <w:style w:type="paragraph" w:styleId="af3">
    <w:name w:val="Intense Quote"/>
    <w:uiPriority w:val="30"/>
    <w:basedOn w:val="a1"/>
    <w:next w:val="a1"/>
    <w:link w:val="Char6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Char6">
    <w:name w:val="강한 인용 Char"/>
    <w:uiPriority w:val="30"/>
    <w:basedOn w:val="a2"/>
    <w:link w:val="af3"/>
    <w:rPr>
      <w:b/>
      <w:bCs/>
      <w:i/>
      <w:iCs/>
      <w:color w:val="4F81BD"/>
    </w:rPr>
  </w:style>
  <w:style w:type="character" w:styleId="af4">
    <w:name w:val="Subtle Emphasis"/>
    <w:uiPriority w:val="19"/>
    <w:basedOn w:val="a2"/>
    <w:qFormat/>
    <w:rPr>
      <w:i/>
      <w:iCs/>
      <w:color w:val="7F7F7F"/>
    </w:rPr>
  </w:style>
  <w:style w:type="character" w:styleId="af5">
    <w:name w:val="Intense Emphasis"/>
    <w:uiPriority w:val="21"/>
    <w:basedOn w:val="a2"/>
    <w:qFormat/>
    <w:rPr>
      <w:b/>
      <w:bCs/>
      <w:i/>
      <w:iCs/>
      <w:color w:val="4F81BD"/>
    </w:rPr>
  </w:style>
  <w:style w:type="character" w:styleId="af6">
    <w:name w:val="Subtle Reference"/>
    <w:uiPriority w:val="31"/>
    <w:basedOn w:val="a2"/>
    <w:qFormat/>
    <w:rPr>
      <w:smallCaps/>
      <w:color w:val="C0504D"/>
      <w:u w:val="single" w:color="auto"/>
    </w:rPr>
  </w:style>
  <w:style w:type="character" w:styleId="af7">
    <w:name w:val="Intense Reference"/>
    <w:uiPriority w:val="32"/>
    <w:basedOn w:val="a2"/>
    <w:qFormat/>
    <w:rPr>
      <w:b/>
      <w:bCs/>
      <w:smallCaps/>
      <w:color w:val="C0504D"/>
      <w:u w:val="single" w:color="auto"/>
      <w:spacing w:val="5"/>
    </w:rPr>
  </w:style>
  <w:style w:type="character" w:styleId="af8">
    <w:name w:val="Book Title"/>
    <w:uiPriority w:val="33"/>
    <w:basedOn w:val="a2"/>
    <w:qFormat/>
    <w:rPr>
      <w:b/>
      <w:bCs/>
      <w:smallCaps/>
      <w:spacing w:val="5"/>
    </w:rPr>
  </w:style>
  <w:style w:type="paragraph" w:styleId="TOC">
    <w:name w:val="TOC Heading"/>
    <w:uiPriority w:val="39"/>
    <w:basedOn w:val="1"/>
    <w:next w:val="a1"/>
    <w:qFormat/>
    <w:semiHidden/>
    <w:unhideWhenUsed/>
    <w:pPr>
      <w:outlineLvl w:val="9"/>
    </w:pPr>
  </w:style>
  <w:style w:type="table" w:styleId="af9">
    <w:name w:val="Table Grid"/>
    <w:uiPriority w:val="59"/>
    <w:basedOn w:val="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uiPriority w:val="60"/>
    <w:basedOn w:val="a3"/>
    <w:pPr>
      <w:spacing w:after="0" w:line="240" w:lineRule="auto"/>
    </w:pPr>
    <w:rPr>
      <w:color w:val="000000"/>
    </w:rPr>
    <w:tblPr>
      <w:tblBorders>
        <w:top w:val="single" w:sz="8" w:space="0" w:color="000000" w:themeColor="dk1"/>
        <w:bottom w:val="single" w:sz="8" w:space="0" w:color="000000" w:themeColor="dk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-1">
    <w:name w:val="Light Shading Accent 1"/>
    <w:uiPriority w:val="60"/>
    <w:basedOn w:val="a3"/>
    <w:pPr>
      <w:spacing w:after="0" w:line="240" w:lineRule="auto"/>
    </w:pPr>
    <w:rPr>
      <w:color w:val="376092"/>
    </w:rPr>
    <w:tblPr>
      <w:tblBorders>
        <w:top w:val="single" w:sz="8" w:space="0" w:color="4F81BD" w:themeColor="accent1"/>
        <w:bottom w:val="single" w:sz="8" w:space="0" w:color="4F81BD" w:themeColor="accent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uiPriority w:val="60"/>
    <w:basedOn w:val="a3"/>
    <w:pPr>
      <w:spacing w:after="0" w:line="240" w:lineRule="auto"/>
    </w:pPr>
    <w:rPr>
      <w:color w:val="953735"/>
    </w:rPr>
    <w:tblPr>
      <w:tblBorders>
        <w:top w:val="single" w:sz="8" w:space="0" w:color="C0504D" w:themeColor="accent2"/>
        <w:bottom w:val="single" w:sz="8" w:space="0" w:color="C0504D" w:themeColor="accent2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-3">
    <w:name w:val="Light Shading Accent 3"/>
    <w:uiPriority w:val="60"/>
    <w:basedOn w:val="a3"/>
    <w:pPr>
      <w:spacing w:after="0" w:line="240" w:lineRule="auto"/>
    </w:pPr>
    <w:rPr>
      <w:color w:val="76933C"/>
    </w:rPr>
    <w:tblPr>
      <w:tblBorders>
        <w:top w:val="single" w:sz="8" w:space="0" w:color="9BBB59" w:themeColor="accent3"/>
        <w:bottom w:val="single" w:sz="8" w:space="0" w:color="9BBB59" w:themeColor="accent3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uiPriority w:val="60"/>
    <w:basedOn w:val="a3"/>
    <w:pPr>
      <w:spacing w:after="0" w:line="240" w:lineRule="auto"/>
    </w:pPr>
    <w:rPr>
      <w:color w:val="604A7B"/>
    </w:rPr>
    <w:tblPr>
      <w:tblBorders>
        <w:top w:val="single" w:sz="8" w:space="0" w:color="8064A2" w:themeColor="accent4"/>
        <w:bottom w:val="single" w:sz="8" w:space="0" w:color="8064A2" w:themeColor="accent4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uiPriority w:val="60"/>
    <w:basedOn w:val="a3"/>
    <w:pPr>
      <w:spacing w:after="0" w:line="240" w:lineRule="auto"/>
    </w:pPr>
    <w:rPr>
      <w:color w:val="31859B"/>
    </w:rPr>
    <w:tblPr>
      <w:tblBorders>
        <w:top w:val="single" w:sz="8" w:space="0" w:color="4BACC6" w:themeColor="accent5"/>
        <w:bottom w:val="single" w:sz="8" w:space="0" w:color="4BACC6" w:themeColor="accent5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-6">
    <w:name w:val="Light Shading Accent 6"/>
    <w:uiPriority w:val="60"/>
    <w:basedOn w:val="a3"/>
    <w:pPr>
      <w:spacing w:after="0" w:line="240" w:lineRule="auto"/>
    </w:pPr>
    <w:rPr>
      <w:color w:val="E46C0A"/>
    </w:rPr>
    <w:tblPr>
      <w:tblBorders>
        <w:top w:val="single" w:sz="8" w:space="0" w:color="F79646" w:themeColor="accent6"/>
        <w:bottom w:val="single" w:sz="8" w:space="0" w:color="F79646" w:themeColor="accent6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afb">
    <w:name w:val="Light List"/>
    <w:uiPriority w:val="61"/>
    <w:basedOn w:val="a3"/>
    <w:pPr>
      <w:spacing w:after="0" w:line="240" w:lineRule="auto"/>
    </w:pPr>
    <w:tblPr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-10">
    <w:name w:val="Light List Accent 1"/>
    <w:uiPriority w:val="61"/>
    <w:basedOn w:val="a3"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uiPriority w:val="61"/>
    <w:basedOn w:val="a3"/>
    <w:pPr>
      <w:spacing w:after="0" w:line="240" w:lineRule="auto"/>
    </w:p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uiPriority w:val="61"/>
    <w:basedOn w:val="a3"/>
    <w:pPr>
      <w:spacing w:after="0" w:line="240" w:lineRule="auto"/>
    </w:p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uiPriority w:val="61"/>
    <w:basedOn w:val="a3"/>
    <w:pPr>
      <w:spacing w:after="0" w:line="240" w:lineRule="auto"/>
    </w:p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uiPriority w:val="61"/>
    <w:basedOn w:val="a3"/>
    <w:pPr>
      <w:spacing w:after="0" w:line="240" w:lineRule="auto"/>
    </w:p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uiPriority w:val="61"/>
    <w:basedOn w:val="a3"/>
    <w:pPr>
      <w:spacing w:after="0" w:line="240" w:lineRule="auto"/>
    </w:p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uiPriority w:val="62"/>
    <w:basedOn w:val="a3"/>
    <w:pPr>
      <w:spacing w:after="0" w:line="240" w:lineRule="auto"/>
    </w:pPr>
    <w:tblPr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-11">
    <w:name w:val="Light Grid Accent 1"/>
    <w:uiPriority w:val="62"/>
    <w:basedOn w:val="a3"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uiPriority w:val="62"/>
    <w:basedOn w:val="a3"/>
    <w:pPr>
      <w:spacing w:after="0" w:line="240" w:lineRule="auto"/>
    </w:p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uiPriority w:val="62"/>
    <w:basedOn w:val="a3"/>
    <w:pPr>
      <w:spacing w:after="0" w:line="240" w:lineRule="auto"/>
    </w:p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uiPriority w:val="62"/>
    <w:basedOn w:val="a3"/>
    <w:pPr>
      <w:spacing w:after="0" w:line="240" w:lineRule="auto"/>
    </w:p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uiPriority w:val="62"/>
    <w:basedOn w:val="a3"/>
    <w:pPr>
      <w:spacing w:after="0" w:line="240" w:lineRule="auto"/>
    </w:p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uiPriority w:val="62"/>
    <w:basedOn w:val="a3"/>
    <w:pPr>
      <w:spacing w:after="0" w:line="240" w:lineRule="auto"/>
    </w:p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uiPriority w:val="63"/>
    <w:basedOn w:val="a3"/>
    <w:pPr>
      <w:spacing w:after="0" w:line="240" w:lineRule="auto"/>
    </w:pPr>
    <w:tblPr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uiPriority w:val="63"/>
    <w:basedOn w:val="a3"/>
    <w:pPr>
      <w:spacing w:after="0" w:line="240" w:lineRule="auto"/>
    </w:p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uiPriority w:val="63"/>
    <w:basedOn w:val="a3"/>
    <w:pPr>
      <w:spacing w:after="0" w:line="240" w:lineRule="auto"/>
    </w:p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uiPriority w:val="63"/>
    <w:basedOn w:val="a3"/>
    <w:pPr>
      <w:spacing w:after="0" w:line="240" w:lineRule="auto"/>
    </w:pPr>
    <w:tblPr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uiPriority w:val="63"/>
    <w:basedOn w:val="a3"/>
    <w:pPr>
      <w:spacing w:after="0" w:line="240" w:lineRule="auto"/>
    </w:p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uiPriority w:val="63"/>
    <w:basedOn w:val="a3"/>
    <w:pPr>
      <w:spacing w:after="0" w:line="240" w:lineRule="auto"/>
    </w:p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uiPriority w:val="63"/>
    <w:basedOn w:val="a3"/>
    <w:pPr>
      <w:spacing w:after="0" w:line="240" w:lineRule="auto"/>
    </w:p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uiPriority w:val="64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uiPriority w:val="64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uiPriority w:val="64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uiPriority w:val="64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uiPriority w:val="64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uiPriority w:val="64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uiPriority w:val="64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uiPriority w:val="65"/>
    <w:basedOn w:val="a3"/>
    <w:pPr>
      <w:spacing w:after="0" w:line="240" w:lineRule="auto"/>
    </w:pPr>
    <w:rPr>
      <w:color w:val="000000"/>
    </w:rPr>
    <w:tblPr>
      <w:tblBorders>
        <w:top w:val="single" w:sz="8" w:space="0" w:color="000000" w:themeColor="dk1"/>
        <w:bottom w:val="single" w:sz="8" w:space="0" w:color="000000" w:themeColor="dk1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1-10">
    <w:name w:val="Medium List 1 Accent 1"/>
    <w:uiPriority w:val="65"/>
    <w:basedOn w:val="a3"/>
    <w:pPr>
      <w:spacing w:after="0" w:line="240" w:lineRule="auto"/>
    </w:pPr>
    <w:rPr>
      <w:color w:val="000000"/>
    </w:rPr>
    <w:tblPr>
      <w:tblBorders>
        <w:top w:val="single" w:sz="8" w:space="0" w:color="4F81BD" w:themeColor="accent1"/>
        <w:bottom w:val="single" w:sz="8" w:space="0" w:color="4F81BD" w:themeColor="accent1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uiPriority w:val="65"/>
    <w:basedOn w:val="a3"/>
    <w:pPr>
      <w:spacing w:after="0" w:line="240" w:lineRule="auto"/>
    </w:pPr>
    <w:rPr>
      <w:color w:val="000000"/>
    </w:rPr>
    <w:tblPr>
      <w:tblBorders>
        <w:top w:val="single" w:sz="8" w:space="0" w:color="C0504D" w:themeColor="accent2"/>
        <w:bottom w:val="single" w:sz="8" w:space="0" w:color="C0504D" w:themeColor="accent2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1-30">
    <w:name w:val="Medium List 1 Accent 3"/>
    <w:uiPriority w:val="65"/>
    <w:basedOn w:val="a3"/>
    <w:pPr>
      <w:spacing w:after="0" w:line="240" w:lineRule="auto"/>
    </w:pPr>
    <w:rPr>
      <w:color w:val="000000"/>
    </w:rPr>
    <w:tblPr>
      <w:tblBorders>
        <w:top w:val="single" w:sz="8" w:space="0" w:color="9BBB59" w:themeColor="accent3"/>
        <w:bottom w:val="single" w:sz="8" w:space="0" w:color="9BBB59" w:themeColor="accent3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uiPriority w:val="65"/>
    <w:basedOn w:val="a3"/>
    <w:pPr>
      <w:spacing w:after="0" w:line="240" w:lineRule="auto"/>
    </w:pPr>
    <w:rPr>
      <w:color w:val="000000"/>
    </w:rPr>
    <w:tblPr>
      <w:tblBorders>
        <w:top w:val="single" w:sz="8" w:space="0" w:color="8064A2" w:themeColor="accent4"/>
        <w:bottom w:val="single" w:sz="8" w:space="0" w:color="8064A2" w:themeColor="accent4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uiPriority w:val="65"/>
    <w:basedOn w:val="a3"/>
    <w:pPr>
      <w:spacing w:after="0" w:line="240" w:lineRule="auto"/>
    </w:pPr>
    <w:rPr>
      <w:color w:val="000000"/>
    </w:rPr>
    <w:tblPr>
      <w:tblBorders>
        <w:top w:val="single" w:sz="8" w:space="0" w:color="4BACC6" w:themeColor="accent5"/>
        <w:bottom w:val="single" w:sz="8" w:space="0" w:color="4BACC6" w:themeColor="accent5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1-60">
    <w:name w:val="Medium List 1 Accent 6"/>
    <w:uiPriority w:val="65"/>
    <w:basedOn w:val="a3"/>
    <w:pPr>
      <w:spacing w:after="0" w:line="240" w:lineRule="auto"/>
    </w:pPr>
    <w:rPr>
      <w:color w:val="000000"/>
    </w:rPr>
    <w:tblPr>
      <w:tblBorders>
        <w:top w:val="single" w:sz="8" w:space="0" w:color="F79646" w:themeColor="accent6"/>
        <w:bottom w:val="single" w:sz="8" w:space="0" w:color="F79646" w:themeColor="accent6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26">
    <w:name w:val="Medium List 2"/>
    <w:uiPriority w:val="6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uiPriority w:val="6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uiPriority w:val="6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uiPriority w:val="6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uiPriority w:val="6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uiPriority w:val="6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uiPriority w:val="6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uiPriority w:val="67"/>
    <w:basedOn w:val="a3"/>
    <w:pPr>
      <w:spacing w:after="0" w:line="240" w:lineRule="auto"/>
    </w:pPr>
    <w:tblPr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1-11">
    <w:name w:val="Medium Grid 1 Accent 1"/>
    <w:uiPriority w:val="67"/>
    <w:basedOn w:val="a3"/>
    <w:pPr>
      <w:spacing w:after="0" w:line="240" w:lineRule="auto"/>
    </w:p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-21">
    <w:name w:val="Medium Grid 1 Accent 2"/>
    <w:uiPriority w:val="67"/>
    <w:basedOn w:val="a3"/>
    <w:pPr>
      <w:spacing w:after="0" w:line="240" w:lineRule="auto"/>
    </w:p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uiPriority w:val="67"/>
    <w:basedOn w:val="a3"/>
    <w:pPr>
      <w:spacing w:after="0" w:line="240" w:lineRule="auto"/>
    </w:pPr>
    <w:tblPr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uiPriority w:val="67"/>
    <w:basedOn w:val="a3"/>
    <w:pPr>
      <w:spacing w:after="0" w:line="240" w:lineRule="auto"/>
    </w:p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uiPriority w:val="67"/>
    <w:basedOn w:val="a3"/>
    <w:pPr>
      <w:spacing w:after="0" w:line="240" w:lineRule="auto"/>
    </w:p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uiPriority w:val="67"/>
    <w:basedOn w:val="a3"/>
    <w:pPr>
      <w:spacing w:after="0" w:line="240" w:lineRule="auto"/>
    </w:p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uiPriority w:val="68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11">
    <w:name w:val="Medium Grid 2 Accent 1"/>
    <w:uiPriority w:val="68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21">
    <w:name w:val="Medium Grid 2 Accent 2"/>
    <w:uiPriority w:val="68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31">
    <w:name w:val="Medium Grid 2 Accent 3"/>
    <w:uiPriority w:val="68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41">
    <w:name w:val="Medium Grid 2 Accent 4"/>
    <w:uiPriority w:val="68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51">
    <w:name w:val="Medium Grid 2 Accent 5"/>
    <w:uiPriority w:val="68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61">
    <w:name w:val="Medium Grid 2 Accent 6"/>
    <w:uiPriority w:val="68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35">
    <w:name w:val="Medium Grid 3"/>
    <w:uiPriority w:val="69"/>
    <w:basedOn w:val="a3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3-1">
    <w:name w:val="Medium Grid 3 Accent 1"/>
    <w:uiPriority w:val="69"/>
    <w:basedOn w:val="a3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3-2">
    <w:name w:val="Medium Grid 3 Accent 2"/>
    <w:uiPriority w:val="69"/>
    <w:basedOn w:val="a3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3-3">
    <w:name w:val="Medium Grid 3 Accent 3"/>
    <w:uiPriority w:val="69"/>
    <w:basedOn w:val="a3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3-4">
    <w:name w:val="Medium Grid 3 Accent 4"/>
    <w:uiPriority w:val="69"/>
    <w:basedOn w:val="a3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3-5">
    <w:name w:val="Medium Grid 3 Accent 5"/>
    <w:uiPriority w:val="69"/>
    <w:basedOn w:val="a3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3-6">
    <w:name w:val="Medium Grid 3 Accent 6"/>
    <w:uiPriority w:val="69"/>
    <w:basedOn w:val="a3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afd">
    <w:name w:val="Dark List"/>
    <w:uiPriority w:val="70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-12">
    <w:name w:val="Dark List Accent 1"/>
    <w:uiPriority w:val="70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-22">
    <w:name w:val="Dark List Accent 2"/>
    <w:uiPriority w:val="70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-32">
    <w:name w:val="Dark List Accent 3"/>
    <w:uiPriority w:val="70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-42">
    <w:name w:val="Dark List Accent 4"/>
    <w:uiPriority w:val="70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-52">
    <w:name w:val="Dark List Accent 5"/>
    <w:uiPriority w:val="70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-62">
    <w:name w:val="Dark List Accent 6"/>
    <w:uiPriority w:val="70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afe">
    <w:name w:val="Colorful Shading"/>
    <w:uiPriority w:val="71"/>
    <w:basedOn w:val="a3"/>
    <w:pPr>
      <w:spacing w:after="0" w:line="240" w:lineRule="auto"/>
    </w:pPr>
    <w:rPr>
      <w:color w:val="000000"/>
    </w:rPr>
    <w:tblPr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uiPriority w:val="71"/>
    <w:basedOn w:val="a3"/>
    <w:pPr>
      <w:spacing w:after="0" w:line="240" w:lineRule="auto"/>
    </w:pPr>
    <w:rPr>
      <w:color w:val="000000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uiPriority w:val="71"/>
    <w:basedOn w:val="a3"/>
    <w:pPr>
      <w:spacing w:after="0" w:line="240" w:lineRule="auto"/>
    </w:pPr>
    <w:rPr>
      <w:color w:val="000000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uiPriority w:val="71"/>
    <w:basedOn w:val="a3"/>
    <w:pPr>
      <w:spacing w:after="0" w:line="240" w:lineRule="auto"/>
    </w:pPr>
    <w:rPr>
      <w:color w:val="000000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uiPriority w:val="71"/>
    <w:basedOn w:val="a3"/>
    <w:pPr>
      <w:spacing w:after="0" w:line="240" w:lineRule="auto"/>
    </w:pPr>
    <w:rPr>
      <w:color w:val="000000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uiPriority w:val="71"/>
    <w:basedOn w:val="a3"/>
    <w:pPr>
      <w:spacing w:after="0" w:line="240" w:lineRule="auto"/>
    </w:pPr>
    <w:rPr>
      <w:color w:val="000000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uiPriority w:val="71"/>
    <w:basedOn w:val="a3"/>
    <w:pPr>
      <w:spacing w:after="0" w:line="240" w:lineRule="auto"/>
    </w:pPr>
    <w:rPr>
      <w:color w:val="000000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">
    <w:name w:val="Colorful List"/>
    <w:uiPriority w:val="72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-14">
    <w:name w:val="Colorful List Accent 1"/>
    <w:uiPriority w:val="72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uiPriority w:val="72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uiPriority w:val="72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-44">
    <w:name w:val="Colorful List Accent 4"/>
    <w:uiPriority w:val="72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-54">
    <w:name w:val="Colorful List Accent 5"/>
    <w:uiPriority w:val="72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uiPriority w:val="72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aff0">
    <w:name w:val="Colorful Grid"/>
    <w:uiPriority w:val="73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-15">
    <w:name w:val="Colorful Grid Accent 1"/>
    <w:uiPriority w:val="73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-25">
    <w:name w:val="Colorful Grid Accent 2"/>
    <w:uiPriority w:val="73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uiPriority w:val="73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uiPriority w:val="73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uiPriority w:val="73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uiPriority w:val="73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21" Type="http://schemas.openxmlformats.org/officeDocument/2006/relationships/footer" Target="footer1.xml" /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6" Type="http://schemas.openxmlformats.org/officeDocument/2006/relationships/image" Target="media/image5.png" /><Relationship Id="rId7" Type="http://schemas.openxmlformats.org/officeDocument/2006/relationships/image" Target="media/image3.png" /><Relationship Id="rId8" Type="http://schemas.openxmlformats.org/officeDocument/2006/relationships/image" Target="media/image6.png" /><Relationship Id="rId9" Type="http://schemas.openxmlformats.org/officeDocument/2006/relationships/image" Target="media/image7.png" /><Relationship Id="rId10" Type="http://schemas.openxmlformats.org/officeDocument/2006/relationships/image" Target="media/image8.png" /><Relationship Id="rId11" Type="http://schemas.openxmlformats.org/officeDocument/2006/relationships/image" Target="media/image9.png" /><Relationship Id="rId12" Type="http://schemas.openxmlformats.org/officeDocument/2006/relationships/image" Target="media/image10.png" /><Relationship Id="rId13" Type="http://schemas.openxmlformats.org/officeDocument/2006/relationships/image" Target="media/image11.png" /><Relationship Id="rId14" Type="http://schemas.openxmlformats.org/officeDocument/2006/relationships/image" Target="media/image12.png" /><Relationship Id="rId15" Type="http://schemas.openxmlformats.org/officeDocument/2006/relationships/image" Target="media/image13.png" /><Relationship Id="rId16" Type="http://schemas.openxmlformats.org/officeDocument/2006/relationships/image" Target="media/image14.png" /><Relationship Id="rId17" Type="http://schemas.openxmlformats.org/officeDocument/2006/relationships/image" Target="media/image15.png" /><Relationship Id="rId18" Type="http://schemas.openxmlformats.org/officeDocument/2006/relationships/image" Target="media/image16.png" /><Relationship Id="rId19" Type="http://schemas.openxmlformats.org/officeDocument/2006/relationships/image" Target="media/image17.png" /><Relationship Id="rId20" Type="http://schemas.openxmlformats.org/officeDocument/2006/relationships/image" Target="media/image18.png" /><Relationship Id="rId5" Type="http://schemas.openxmlformats.org/officeDocument/2006/relationships/image" Target="media/image3.png" /><Relationship Id="rId22" Type="http://schemas.openxmlformats.org/officeDocument/2006/relationships/styles" Target="styles.xml" /><Relationship Id="rId23" Type="http://schemas.openxmlformats.org/officeDocument/2006/relationships/settings" Target="settings.xml" /><Relationship Id="rId24" Type="http://schemas.openxmlformats.org/officeDocument/2006/relationships/fontTable" Target="fontTable.xml" /><Relationship Id="rId25" Type="http://schemas.openxmlformats.org/officeDocument/2006/relationships/webSettings" Target="webSettings.xml" /><Relationship Id="rId2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Gothic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MS Mincho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초등 1단계 수학 사고력 컬러 확장 교재</dc:title>
  <dc:subject>도형과 수를 탐구하는 초등 저학년 활동 교재</dc:subject>
  <dc:creator>Sun Jae Park</dc:creator>
  <cp:keywords/>
  <dc:description>generated by python-docx</dc:description>
  <cp:lastModifiedBy>yangjeongeun</cp:lastModifiedBy>
  <cp:revision>1</cp:revision>
  <dcterms:created xsi:type="dcterms:W3CDTF">2026-09-11T23:21:00Z</dcterms:created>
  <dcterms:modified xsi:type="dcterms:W3CDTF">2026-09-28T14:24:40Z</dcterms:modified>
  <cp:version>1100.0100.01</cp:version>
</cp:coreProperties>
</file>